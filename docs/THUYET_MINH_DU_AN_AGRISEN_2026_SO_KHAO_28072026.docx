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886C6" w14:textId="522FAB8B" w:rsidR="009972B1" w:rsidRPr="005075B0" w:rsidRDefault="005075B0">
      <w:pPr>
        <w:spacing w:after="0"/>
        <w:jc w:val="center"/>
        <w:rPr>
          <w:sz w:val="28"/>
          <w:szCs w:val="28"/>
        </w:rPr>
      </w:pPr>
      <w:r w:rsidRPr="005075B0">
        <w:rPr>
          <w:b/>
          <w:bCs/>
          <w:noProof/>
          <w:sz w:val="28"/>
          <w:szCs w:val="28"/>
        </w:rPr>
        <w:drawing>
          <wp:inline distT="0" distB="0" distL="0" distR="0" wp14:anchorId="09D4DAC0" wp14:editId="2B0FB826">
            <wp:extent cx="6264910" cy="8864289"/>
            <wp:effectExtent l="0" t="0" r="2540" b="0"/>
            <wp:docPr id="1463269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4910" cy="8864289"/>
                    </a:xfrm>
                    <a:prstGeom prst="rect">
                      <a:avLst/>
                    </a:prstGeom>
                    <a:noFill/>
                    <a:ln>
                      <a:noFill/>
                    </a:ln>
                  </pic:spPr>
                </pic:pic>
              </a:graphicData>
            </a:graphic>
          </wp:inline>
        </w:drawing>
      </w:r>
    </w:p>
    <w:p w14:paraId="6BC72C33" w14:textId="77777777" w:rsidR="009972B1" w:rsidRPr="005075B0" w:rsidRDefault="008A7FE9">
      <w:pPr>
        <w:rPr>
          <w:sz w:val="28"/>
          <w:szCs w:val="28"/>
        </w:rPr>
      </w:pPr>
      <w:r w:rsidRPr="005075B0">
        <w:rPr>
          <w:sz w:val="28"/>
          <w:szCs w:val="28"/>
        </w:rPr>
        <w:br w:type="page"/>
      </w:r>
    </w:p>
    <w:p w14:paraId="52F78B4D" w14:textId="3B38BC94" w:rsidR="009972B1" w:rsidRPr="005075B0" w:rsidRDefault="008A7FE9">
      <w:pPr>
        <w:pStyle w:val="Heading1"/>
        <w:rPr>
          <w:sz w:val="28"/>
        </w:rPr>
      </w:pPr>
      <w:r w:rsidRPr="005075B0">
        <w:rPr>
          <w:rFonts w:ascii="Times New Roman" w:eastAsia="Times New Roman" w:hAnsi="Times New Roman"/>
          <w:sz w:val="28"/>
        </w:rPr>
        <w:lastRenderedPageBreak/>
        <w:t xml:space="preserve">AGRISEN </w:t>
      </w:r>
      <w:r w:rsidR="00F0044B">
        <w:rPr>
          <w:rFonts w:ascii="Times New Roman" w:eastAsia="Times New Roman" w:hAnsi="Times New Roman"/>
          <w:sz w:val="28"/>
        </w:rPr>
        <w:t>– CHỢ NHÀ NÔNG</w:t>
      </w:r>
    </w:p>
    <w:tbl>
      <w:tblPr>
        <w:tblW w:w="0" w:type="auto"/>
        <w:jc w:val="center"/>
        <w:tblLayout w:type="fixed"/>
        <w:tblLook w:val="04A0" w:firstRow="1" w:lastRow="0" w:firstColumn="1" w:lastColumn="0" w:noHBand="0" w:noVBand="1"/>
      </w:tblPr>
      <w:tblGrid>
        <w:gridCol w:w="9354"/>
      </w:tblGrid>
      <w:tr w:rsidR="009972B1" w:rsidRPr="005075B0" w14:paraId="2BC961D7" w14:textId="77777777">
        <w:trPr>
          <w:jc w:val="center"/>
        </w:trPr>
        <w:tc>
          <w:tcPr>
            <w:tcW w:w="9354" w:type="dxa"/>
            <w:tcBorders>
              <w:top w:val="single" w:sz="8" w:space="0" w:color="176B3A"/>
              <w:left w:val="single" w:sz="8" w:space="0" w:color="176B3A"/>
              <w:bottom w:val="single" w:sz="8" w:space="0" w:color="176B3A"/>
              <w:right w:val="single" w:sz="8" w:space="0" w:color="176B3A"/>
            </w:tcBorders>
            <w:shd w:val="clear" w:color="auto" w:fill="176B3A"/>
            <w:tcMar>
              <w:top w:w="100" w:type="dxa"/>
              <w:left w:w="130" w:type="dxa"/>
              <w:bottom w:w="100" w:type="dxa"/>
              <w:right w:w="130" w:type="dxa"/>
            </w:tcMar>
          </w:tcPr>
          <w:p w14:paraId="7DA7DCAA" w14:textId="77777777" w:rsidR="009972B1" w:rsidRPr="005075B0" w:rsidRDefault="008A7FE9">
            <w:pPr>
              <w:rPr>
                <w:sz w:val="28"/>
                <w:szCs w:val="28"/>
              </w:rPr>
            </w:pPr>
            <w:r w:rsidRPr="005075B0">
              <w:rPr>
                <w:b/>
                <w:color w:val="FFFFFF"/>
                <w:sz w:val="28"/>
                <w:szCs w:val="28"/>
              </w:rPr>
              <w:t>ĐỊNH VỊ CỐT LÕI</w:t>
            </w:r>
          </w:p>
        </w:tc>
      </w:tr>
      <w:tr w:rsidR="009972B1" w:rsidRPr="005075B0" w14:paraId="16A5790A" w14:textId="77777777">
        <w:trPr>
          <w:jc w:val="center"/>
        </w:trPr>
        <w:tc>
          <w:tcPr>
            <w:tcW w:w="9354" w:type="dxa"/>
            <w:tcBorders>
              <w:top w:val="single" w:sz="8" w:space="0" w:color="176B3A"/>
              <w:left w:val="single" w:sz="8" w:space="0" w:color="176B3A"/>
              <w:bottom w:val="single" w:sz="8" w:space="0" w:color="176B3A"/>
              <w:right w:val="single" w:sz="8" w:space="0" w:color="176B3A"/>
            </w:tcBorders>
            <w:shd w:val="clear" w:color="auto" w:fill="EAF4EC"/>
            <w:tcMar>
              <w:top w:w="100" w:type="dxa"/>
              <w:left w:w="130" w:type="dxa"/>
              <w:bottom w:w="100" w:type="dxa"/>
              <w:right w:w="130" w:type="dxa"/>
            </w:tcMar>
          </w:tcPr>
          <w:p w14:paraId="67BB4726" w14:textId="7CFC8C96" w:rsidR="009972B1" w:rsidRPr="005075B0" w:rsidRDefault="008A7FE9">
            <w:pPr>
              <w:jc w:val="both"/>
              <w:rPr>
                <w:sz w:val="28"/>
                <w:szCs w:val="28"/>
              </w:rPr>
            </w:pPr>
            <w:r w:rsidRPr="005075B0">
              <w:rPr>
                <w:color w:val="333333"/>
                <w:sz w:val="28"/>
                <w:szCs w:val="28"/>
              </w:rPr>
              <w:t>AgriSen là nền tảng B2B</w:t>
            </w:r>
            <w:r w:rsidR="001F7C31">
              <w:rPr>
                <w:color w:val="333333"/>
                <w:sz w:val="28"/>
                <w:szCs w:val="28"/>
              </w:rPr>
              <w:t xml:space="preserve"> (</w:t>
            </w:r>
            <w:r w:rsidR="001F7C31" w:rsidRPr="001F7C31">
              <w:rPr>
                <w:color w:val="333333"/>
                <w:sz w:val="28"/>
                <w:szCs w:val="28"/>
              </w:rPr>
              <w:t>Business-to-Business platform</w:t>
            </w:r>
            <w:r w:rsidR="001F7C31">
              <w:rPr>
                <w:color w:val="333333"/>
                <w:sz w:val="28"/>
                <w:szCs w:val="28"/>
              </w:rPr>
              <w:t>)</w:t>
            </w:r>
            <w:r w:rsidRPr="005075B0">
              <w:rPr>
                <w:color w:val="333333"/>
                <w:sz w:val="28"/>
                <w:szCs w:val="28"/>
              </w:rPr>
              <w:t xml:space="preserve"> hỗ trợ hợp tác xã, điểm thu gom và cơ sở sơ chế chuẩn hóa phân loại ngoại quan, quản lý hồ sơ lô xoài và chia sẻ thông tin có cấu trúc với người mua</w:t>
            </w:r>
            <w:r w:rsidRPr="005075B0">
              <w:rPr>
                <w:color w:val="333333"/>
                <w:sz w:val="28"/>
                <w:szCs w:val="28"/>
              </w:rPr>
              <w:t>. AI chỉ đưa ra gợi ý từ ảnh mẫu; người phụ trách lô hàng là bên kiểm tra và xác nhận kết quả.</w:t>
            </w:r>
          </w:p>
        </w:tc>
      </w:tr>
    </w:tbl>
    <w:p w14:paraId="65212E40" w14:textId="77777777" w:rsidR="009972B1" w:rsidRPr="005075B0" w:rsidRDefault="009972B1">
      <w:pPr>
        <w:spacing w:after="0"/>
        <w:rPr>
          <w:sz w:val="28"/>
          <w:szCs w:val="28"/>
        </w:rPr>
      </w:pPr>
    </w:p>
    <w:tbl>
      <w:tblPr>
        <w:tblStyle w:val="TableGrid"/>
        <w:tblW w:w="0" w:type="auto"/>
        <w:jc w:val="center"/>
        <w:tblLayout w:type="fixed"/>
        <w:tblLook w:val="04A0" w:firstRow="1" w:lastRow="0" w:firstColumn="1" w:lastColumn="0" w:noHBand="0" w:noVBand="1"/>
      </w:tblPr>
      <w:tblGrid>
        <w:gridCol w:w="2381"/>
        <w:gridCol w:w="6973"/>
      </w:tblGrid>
      <w:tr w:rsidR="009972B1" w:rsidRPr="005075B0" w14:paraId="24AE94C7" w14:textId="77777777">
        <w:trPr>
          <w:cantSplit/>
          <w:tblHeader/>
          <w:jc w:val="center"/>
        </w:trPr>
        <w:tc>
          <w:tcPr>
            <w:tcW w:w="238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4F8413D" w14:textId="77777777" w:rsidR="009972B1" w:rsidRPr="005075B0" w:rsidRDefault="008A7FE9" w:rsidP="00F0044B">
            <w:pPr>
              <w:spacing w:after="0" w:line="240" w:lineRule="auto"/>
              <w:jc w:val="center"/>
              <w:rPr>
                <w:sz w:val="28"/>
                <w:szCs w:val="28"/>
              </w:rPr>
            </w:pPr>
            <w:r w:rsidRPr="005075B0">
              <w:rPr>
                <w:b/>
                <w:color w:val="FFFFFF"/>
                <w:sz w:val="28"/>
                <w:szCs w:val="28"/>
              </w:rPr>
              <w:t>Nội dung</w:t>
            </w:r>
          </w:p>
        </w:tc>
        <w:tc>
          <w:tcPr>
            <w:tcW w:w="6973"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2EBA1E6" w14:textId="77777777" w:rsidR="009972B1" w:rsidRPr="005075B0" w:rsidRDefault="008A7FE9" w:rsidP="00F0044B">
            <w:pPr>
              <w:spacing w:after="0" w:line="240" w:lineRule="auto"/>
              <w:jc w:val="center"/>
              <w:rPr>
                <w:sz w:val="28"/>
                <w:szCs w:val="28"/>
              </w:rPr>
            </w:pPr>
            <w:r w:rsidRPr="005075B0">
              <w:rPr>
                <w:b/>
                <w:color w:val="FFFFFF"/>
                <w:sz w:val="28"/>
                <w:szCs w:val="28"/>
              </w:rPr>
              <w:t>Tóm tắt</w:t>
            </w:r>
          </w:p>
        </w:tc>
      </w:tr>
      <w:tr w:rsidR="009972B1" w:rsidRPr="005075B0" w14:paraId="134AB7F2" w14:textId="77777777">
        <w:trPr>
          <w:cantSplit/>
          <w:jc w:val="center"/>
        </w:trPr>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88E4DD1" w14:textId="77777777" w:rsidR="009972B1" w:rsidRPr="005075B0" w:rsidRDefault="008A7FE9">
            <w:pPr>
              <w:spacing w:after="0" w:line="240" w:lineRule="auto"/>
              <w:rPr>
                <w:sz w:val="28"/>
                <w:szCs w:val="28"/>
              </w:rPr>
            </w:pPr>
            <w:r w:rsidRPr="005075B0">
              <w:rPr>
                <w:b/>
                <w:sz w:val="28"/>
                <w:szCs w:val="28"/>
              </w:rPr>
              <w:t>Vấn đề trọng tâm</w:t>
            </w:r>
          </w:p>
        </w:tc>
        <w:tc>
          <w:tcPr>
            <w:tcW w:w="6973"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64C2C41" w14:textId="1EC94FA5" w:rsidR="009972B1" w:rsidRPr="005075B0" w:rsidRDefault="001F7C31" w:rsidP="00F0044B">
            <w:pPr>
              <w:spacing w:after="0" w:line="240" w:lineRule="auto"/>
              <w:jc w:val="both"/>
              <w:rPr>
                <w:sz w:val="28"/>
                <w:szCs w:val="28"/>
              </w:rPr>
            </w:pPr>
            <w:r w:rsidRPr="001F7C31">
              <w:rPr>
                <w:sz w:val="28"/>
                <w:szCs w:val="28"/>
              </w:rPr>
              <w:t>Thông tin lô xoài đang phân tán qua sổ tay, hình ảnh và tin nhắn; cách mô tả ngoại quan chưa thống nhất, khiến bên bán tốn thời gian tổng hợp và người mua phải sàng lọc nhiều lần.</w:t>
            </w:r>
          </w:p>
        </w:tc>
      </w:tr>
      <w:tr w:rsidR="009972B1" w:rsidRPr="005075B0" w14:paraId="389D4F9D" w14:textId="77777777">
        <w:trPr>
          <w:cantSplit/>
          <w:jc w:val="center"/>
        </w:trPr>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47F7BD5" w14:textId="77777777" w:rsidR="009972B1" w:rsidRPr="005075B0" w:rsidRDefault="008A7FE9">
            <w:pPr>
              <w:spacing w:after="0" w:line="240" w:lineRule="auto"/>
              <w:rPr>
                <w:sz w:val="28"/>
                <w:szCs w:val="28"/>
              </w:rPr>
            </w:pPr>
            <w:r w:rsidRPr="005075B0">
              <w:rPr>
                <w:b/>
                <w:sz w:val="28"/>
                <w:szCs w:val="28"/>
              </w:rPr>
              <w:t>Sản phẩm MVP</w:t>
            </w:r>
          </w:p>
        </w:tc>
        <w:tc>
          <w:tcPr>
            <w:tcW w:w="6973"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9BE67B5" w14:textId="77777777" w:rsidR="009972B1" w:rsidRPr="005075B0" w:rsidRDefault="008A7FE9" w:rsidP="00F0044B">
            <w:pPr>
              <w:spacing w:after="0" w:line="240" w:lineRule="auto"/>
              <w:jc w:val="both"/>
              <w:rPr>
                <w:sz w:val="28"/>
                <w:szCs w:val="28"/>
              </w:rPr>
            </w:pPr>
            <w:r w:rsidRPr="005075B0">
              <w:rPr>
                <w:sz w:val="28"/>
                <w:szCs w:val="28"/>
              </w:rPr>
              <w:t>Tạo mã lô, hướng dẫn chụp ảnh mẫu, AI gợi ý đặc điểm ngoại quan, người phụ trách xác nhận, tạo hồ sơ số/QR và chia sẻ cho người mua B2B.</w:t>
            </w:r>
          </w:p>
        </w:tc>
      </w:tr>
      <w:tr w:rsidR="009972B1" w:rsidRPr="005075B0" w14:paraId="55A739CB" w14:textId="77777777">
        <w:trPr>
          <w:cantSplit/>
          <w:jc w:val="center"/>
        </w:trPr>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604111B" w14:textId="77777777" w:rsidR="009972B1" w:rsidRPr="005075B0" w:rsidRDefault="008A7FE9">
            <w:pPr>
              <w:spacing w:after="0" w:line="240" w:lineRule="auto"/>
              <w:rPr>
                <w:sz w:val="28"/>
                <w:szCs w:val="28"/>
              </w:rPr>
            </w:pPr>
            <w:r w:rsidRPr="005075B0">
              <w:rPr>
                <w:b/>
                <w:sz w:val="28"/>
                <w:szCs w:val="28"/>
              </w:rPr>
              <w:t>Khách hàng trả phí</w:t>
            </w:r>
          </w:p>
        </w:tc>
        <w:tc>
          <w:tcPr>
            <w:tcW w:w="6973"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510EED4" w14:textId="77777777" w:rsidR="009972B1" w:rsidRPr="005075B0" w:rsidRDefault="008A7FE9" w:rsidP="00F0044B">
            <w:pPr>
              <w:spacing w:after="0" w:line="240" w:lineRule="auto"/>
              <w:jc w:val="both"/>
              <w:rPr>
                <w:sz w:val="28"/>
                <w:szCs w:val="28"/>
              </w:rPr>
            </w:pPr>
            <w:r w:rsidRPr="005075B0">
              <w:rPr>
                <w:sz w:val="28"/>
                <w:szCs w:val="28"/>
              </w:rPr>
              <w:t xml:space="preserve">HTX, điểm thu gom, cơ </w:t>
            </w:r>
            <w:r w:rsidRPr="005075B0">
              <w:rPr>
                <w:sz w:val="28"/>
                <w:szCs w:val="28"/>
              </w:rPr>
              <w:t>sở sơ chế - đóng gói và doanh nghiệp quản lý nhiều nguồn cung xoài.</w:t>
            </w:r>
          </w:p>
        </w:tc>
      </w:tr>
      <w:tr w:rsidR="009972B1" w:rsidRPr="005075B0" w14:paraId="59332FD7" w14:textId="77777777">
        <w:trPr>
          <w:cantSplit/>
          <w:jc w:val="center"/>
        </w:trPr>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B61077A" w14:textId="77777777" w:rsidR="009972B1" w:rsidRPr="005075B0" w:rsidRDefault="008A7FE9">
            <w:pPr>
              <w:spacing w:after="0" w:line="240" w:lineRule="auto"/>
              <w:rPr>
                <w:sz w:val="28"/>
                <w:szCs w:val="28"/>
              </w:rPr>
            </w:pPr>
            <w:r w:rsidRPr="005075B0">
              <w:rPr>
                <w:b/>
                <w:sz w:val="28"/>
                <w:szCs w:val="28"/>
              </w:rPr>
              <w:t>Đối tác kiểm chứng đầu ra</w:t>
            </w:r>
          </w:p>
        </w:tc>
        <w:tc>
          <w:tcPr>
            <w:tcW w:w="6973"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46887EC" w14:textId="038AA6F9" w:rsidR="009972B1" w:rsidRPr="005075B0" w:rsidRDefault="001F7C31" w:rsidP="00F0044B">
            <w:pPr>
              <w:spacing w:after="0" w:line="240" w:lineRule="auto"/>
              <w:jc w:val="both"/>
              <w:rPr>
                <w:sz w:val="28"/>
                <w:szCs w:val="28"/>
              </w:rPr>
            </w:pPr>
            <w:r w:rsidRPr="001F7C31">
              <w:rPr>
                <w:sz w:val="28"/>
                <w:szCs w:val="28"/>
              </w:rPr>
              <w:t>Cơ sở thu gom/sơ chế hoặc HTX quản lý nhiều lô xoài mỗi tháng, có nhân sự vận hành và thường xuyên trao đổi với từ hai người mua B2B trở lên.</w:t>
            </w:r>
          </w:p>
        </w:tc>
      </w:tr>
      <w:tr w:rsidR="009972B1" w:rsidRPr="005075B0" w14:paraId="2AD30DC8" w14:textId="77777777">
        <w:trPr>
          <w:cantSplit/>
          <w:jc w:val="center"/>
        </w:trPr>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BBF3368" w14:textId="77777777" w:rsidR="009972B1" w:rsidRPr="005075B0" w:rsidRDefault="008A7FE9">
            <w:pPr>
              <w:spacing w:after="0" w:line="240" w:lineRule="auto"/>
              <w:rPr>
                <w:sz w:val="28"/>
                <w:szCs w:val="28"/>
              </w:rPr>
            </w:pPr>
            <w:r w:rsidRPr="005075B0">
              <w:rPr>
                <w:b/>
                <w:sz w:val="28"/>
                <w:szCs w:val="28"/>
              </w:rPr>
              <w:t>Nguồn thu chính</w:t>
            </w:r>
          </w:p>
        </w:tc>
        <w:tc>
          <w:tcPr>
            <w:tcW w:w="6973"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123F0A1" w14:textId="77777777" w:rsidR="009972B1" w:rsidRPr="005075B0" w:rsidRDefault="008A7FE9" w:rsidP="00F0044B">
            <w:pPr>
              <w:spacing w:after="0" w:line="240" w:lineRule="auto"/>
              <w:jc w:val="both"/>
              <w:rPr>
                <w:sz w:val="28"/>
                <w:szCs w:val="28"/>
              </w:rPr>
            </w:pPr>
            <w:r w:rsidRPr="005075B0">
              <w:rPr>
                <w:sz w:val="28"/>
                <w:szCs w:val="28"/>
              </w:rPr>
              <w:t>Ph</w:t>
            </w:r>
            <w:r w:rsidRPr="005075B0">
              <w:rPr>
                <w:sz w:val="28"/>
                <w:szCs w:val="28"/>
              </w:rPr>
              <w:t>í triển khai ban đầu; thuê bao phần mềm theo tháng; phí xử lý hồ sơ vượt hạn mức. Phí kết nối chỉ thu khi AgriSen trực tiếp tạo ra giao dịch.</w:t>
            </w:r>
          </w:p>
        </w:tc>
      </w:tr>
      <w:tr w:rsidR="009972B1" w:rsidRPr="005075B0" w14:paraId="100751FD" w14:textId="77777777">
        <w:trPr>
          <w:cantSplit/>
          <w:jc w:val="center"/>
        </w:trPr>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DC47B75" w14:textId="77777777" w:rsidR="009972B1" w:rsidRPr="005075B0" w:rsidRDefault="008A7FE9">
            <w:pPr>
              <w:spacing w:after="0" w:line="240" w:lineRule="auto"/>
              <w:rPr>
                <w:sz w:val="28"/>
                <w:szCs w:val="28"/>
              </w:rPr>
            </w:pPr>
            <w:r w:rsidRPr="005075B0">
              <w:rPr>
                <w:b/>
                <w:sz w:val="28"/>
                <w:szCs w:val="28"/>
              </w:rPr>
              <w:t>Thị trường đầu tiên</w:t>
            </w:r>
          </w:p>
        </w:tc>
        <w:tc>
          <w:tcPr>
            <w:tcW w:w="6973"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5C1347B" w14:textId="77777777" w:rsidR="009972B1" w:rsidRPr="005075B0" w:rsidRDefault="008A7FE9" w:rsidP="00F0044B">
            <w:pPr>
              <w:spacing w:after="0" w:line="240" w:lineRule="auto"/>
              <w:jc w:val="both"/>
              <w:rPr>
                <w:sz w:val="28"/>
                <w:szCs w:val="28"/>
              </w:rPr>
            </w:pPr>
            <w:r w:rsidRPr="005075B0">
              <w:rPr>
                <w:sz w:val="28"/>
                <w:szCs w:val="28"/>
              </w:rPr>
              <w:t xml:space="preserve">Một điểm neo tại vùng xoài Cao Lãnh; chỉ mở rộng sau khi có đối tác sử dụng thật và xác </w:t>
            </w:r>
            <w:r w:rsidRPr="005075B0">
              <w:rPr>
                <w:sz w:val="28"/>
                <w:szCs w:val="28"/>
              </w:rPr>
              <w:t>nhận mức sẵn sàng trả phí.</w:t>
            </w:r>
          </w:p>
        </w:tc>
      </w:tr>
      <w:tr w:rsidR="009972B1" w:rsidRPr="005075B0" w14:paraId="1ADED97E" w14:textId="77777777">
        <w:trPr>
          <w:cantSplit/>
          <w:jc w:val="center"/>
        </w:trPr>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3E121C4" w14:textId="77777777" w:rsidR="009972B1" w:rsidRPr="005075B0" w:rsidRDefault="008A7FE9">
            <w:pPr>
              <w:spacing w:after="0" w:line="240" w:lineRule="auto"/>
              <w:rPr>
                <w:sz w:val="28"/>
                <w:szCs w:val="28"/>
              </w:rPr>
            </w:pPr>
            <w:r w:rsidRPr="005075B0">
              <w:rPr>
                <w:b/>
                <w:sz w:val="28"/>
                <w:szCs w:val="28"/>
              </w:rPr>
              <w:t>Kết quả hiện có</w:t>
            </w:r>
          </w:p>
        </w:tc>
        <w:tc>
          <w:tcPr>
            <w:tcW w:w="6973"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ED92149" w14:textId="77777777" w:rsidR="009972B1" w:rsidRPr="005075B0" w:rsidRDefault="008A7FE9" w:rsidP="00F0044B">
            <w:pPr>
              <w:spacing w:after="0" w:line="240" w:lineRule="auto"/>
              <w:jc w:val="both"/>
              <w:rPr>
                <w:sz w:val="28"/>
                <w:szCs w:val="28"/>
              </w:rPr>
            </w:pPr>
            <w:r w:rsidRPr="005075B0">
              <w:rPr>
                <w:sz w:val="28"/>
                <w:szCs w:val="28"/>
              </w:rPr>
              <w:t>Đã có thiết kế cơ sở dữ liệu, kết nối API AI và giao diện demo; chưa có dữ liệu thí điểm, hợp đồng trả phí hoặc kết quả kiểm thử độc lập.</w:t>
            </w:r>
          </w:p>
        </w:tc>
      </w:tr>
      <w:tr w:rsidR="009972B1" w:rsidRPr="005075B0" w14:paraId="15853B5C" w14:textId="77777777">
        <w:trPr>
          <w:cantSplit/>
          <w:jc w:val="center"/>
        </w:trPr>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24A86DE" w14:textId="77777777" w:rsidR="009972B1" w:rsidRPr="005075B0" w:rsidRDefault="008A7FE9">
            <w:pPr>
              <w:spacing w:after="0" w:line="240" w:lineRule="auto"/>
              <w:rPr>
                <w:sz w:val="28"/>
                <w:szCs w:val="28"/>
              </w:rPr>
            </w:pPr>
            <w:r w:rsidRPr="005075B0">
              <w:rPr>
                <w:b/>
                <w:sz w:val="28"/>
                <w:szCs w:val="28"/>
              </w:rPr>
              <w:t>Mục tiêu 6 tháng</w:t>
            </w:r>
          </w:p>
        </w:tc>
        <w:tc>
          <w:tcPr>
            <w:tcW w:w="6973"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024F985" w14:textId="77777777" w:rsidR="009972B1" w:rsidRPr="005075B0" w:rsidRDefault="008A7FE9" w:rsidP="00F0044B">
            <w:pPr>
              <w:spacing w:after="0" w:line="240" w:lineRule="auto"/>
              <w:jc w:val="both"/>
              <w:rPr>
                <w:sz w:val="28"/>
                <w:szCs w:val="28"/>
              </w:rPr>
            </w:pPr>
            <w:r w:rsidRPr="005075B0">
              <w:rPr>
                <w:sz w:val="28"/>
                <w:szCs w:val="28"/>
              </w:rPr>
              <w:t>100-200 hồ sơ lô tại 1 điểm neo; ít nhất 1 người mua</w:t>
            </w:r>
            <w:r w:rsidRPr="005075B0">
              <w:rPr>
                <w:sz w:val="28"/>
                <w:szCs w:val="28"/>
              </w:rPr>
              <w:t xml:space="preserve"> B2B phản hồi; ít nhất 1 đối tác xác nhận mức phí hoặc chuyển sang gói trả phí.</w:t>
            </w:r>
          </w:p>
        </w:tc>
      </w:tr>
    </w:tbl>
    <w:p w14:paraId="2BD62BE8" w14:textId="77777777" w:rsidR="009972B1" w:rsidRPr="005075B0" w:rsidRDefault="008A7FE9">
      <w:pPr>
        <w:rPr>
          <w:sz w:val="28"/>
          <w:szCs w:val="28"/>
        </w:rPr>
      </w:pPr>
      <w:r w:rsidRPr="005075B0">
        <w:rPr>
          <w:sz w:val="28"/>
          <w:szCs w:val="28"/>
        </w:rPr>
        <w:br w:type="page"/>
      </w:r>
    </w:p>
    <w:p w14:paraId="525F2884" w14:textId="77777777" w:rsidR="009972B1" w:rsidRPr="005075B0" w:rsidRDefault="008A7FE9">
      <w:pPr>
        <w:pStyle w:val="Heading1"/>
        <w:rPr>
          <w:sz w:val="28"/>
        </w:rPr>
      </w:pPr>
      <w:r w:rsidRPr="005075B0">
        <w:rPr>
          <w:rFonts w:ascii="Times New Roman" w:eastAsia="Times New Roman" w:hAnsi="Times New Roman"/>
          <w:sz w:val="28"/>
        </w:rPr>
        <w:lastRenderedPageBreak/>
        <w:t>1. TỔNG QUAN DỰ ÁN</w:t>
      </w:r>
    </w:p>
    <w:p w14:paraId="27A22380" w14:textId="77777777" w:rsidR="009972B1" w:rsidRPr="005075B0" w:rsidRDefault="008A7FE9">
      <w:pPr>
        <w:pStyle w:val="Heading2"/>
        <w:rPr>
          <w:sz w:val="28"/>
          <w:szCs w:val="28"/>
        </w:rPr>
      </w:pPr>
      <w:r w:rsidRPr="005075B0">
        <w:rPr>
          <w:rFonts w:ascii="Times New Roman" w:eastAsia="Times New Roman" w:hAnsi="Times New Roman"/>
          <w:sz w:val="28"/>
          <w:szCs w:val="28"/>
        </w:rPr>
        <w:t>1.1. Mô tả tổng quát</w:t>
      </w:r>
    </w:p>
    <w:p w14:paraId="1238AD49" w14:textId="77777777" w:rsidR="009972B1" w:rsidRPr="005075B0" w:rsidRDefault="008A7FE9">
      <w:pPr>
        <w:spacing w:after="100"/>
        <w:ind w:firstLine="397"/>
        <w:jc w:val="both"/>
        <w:rPr>
          <w:sz w:val="28"/>
          <w:szCs w:val="28"/>
        </w:rPr>
      </w:pPr>
      <w:r w:rsidRPr="005075B0">
        <w:rPr>
          <w:sz w:val="28"/>
          <w:szCs w:val="28"/>
        </w:rPr>
        <w:t xml:space="preserve">Đồng Tháp có thế mạnh nông nghiệp và vùng sản xuất xoài quy mô lớn. Tuy nhiên, ở cấp hộ sản xuất, hợp tác xã và điểm thu gom, </w:t>
      </w:r>
      <w:r w:rsidRPr="005075B0">
        <w:rPr>
          <w:sz w:val="28"/>
          <w:szCs w:val="28"/>
        </w:rPr>
        <w:t>thông tin về lô hàng thường được trao đổi bằng kinh nghiệm, hình ảnh rời rạc, tin nhắn hoặc sổ theo dõi. Việc mô tả ngoại quan có thể khác nhau giữa người phân loại, còn người mua vẫn phải dành nhiều thời gian sàng lọc và kiểm tra trực tiếp trước khi quyết</w:t>
      </w:r>
      <w:r w:rsidRPr="005075B0">
        <w:rPr>
          <w:sz w:val="28"/>
          <w:szCs w:val="28"/>
        </w:rPr>
        <w:t xml:space="preserve"> định.</w:t>
      </w:r>
    </w:p>
    <w:p w14:paraId="235C7D72" w14:textId="77777777" w:rsidR="009972B1" w:rsidRPr="005075B0" w:rsidRDefault="008A7FE9">
      <w:pPr>
        <w:spacing w:after="100"/>
        <w:ind w:firstLine="397"/>
        <w:jc w:val="both"/>
        <w:rPr>
          <w:sz w:val="28"/>
          <w:szCs w:val="28"/>
        </w:rPr>
      </w:pPr>
      <w:r w:rsidRPr="005075B0">
        <w:rPr>
          <w:sz w:val="28"/>
          <w:szCs w:val="28"/>
        </w:rPr>
        <w:t>AgriSen được tái định vị từ một “chợ nông sản đa chức năng” thành một sản phẩm B2B tập trung: hỗ trợ chuẩn hóa đánh giá ngoại quan và tạo hộ chiếu số cho lô xoài. Mục tiêu không phải thay thế chuyên gia, kiểm nghiệm hoặc hoạt động mua bán truyền thố</w:t>
      </w:r>
      <w:r w:rsidRPr="005075B0">
        <w:rPr>
          <w:sz w:val="28"/>
          <w:szCs w:val="28"/>
        </w:rPr>
        <w:t>ng; AgriSen giúp các bên có một hồ sơ lô hàng thống nhất hơn, dễ chia sẻ, dễ truy xuất và có thể đo lường hiệu quả sử dụng.</w:t>
      </w:r>
    </w:p>
    <w:p w14:paraId="6C7E8284" w14:textId="0AA74C31" w:rsidR="009972B1" w:rsidRPr="005075B0" w:rsidRDefault="005075B0" w:rsidP="00F0044B">
      <w:pPr>
        <w:spacing w:after="100"/>
        <w:ind w:firstLine="397"/>
        <w:jc w:val="both"/>
        <w:rPr>
          <w:sz w:val="28"/>
          <w:szCs w:val="28"/>
        </w:rPr>
      </w:pPr>
      <w:r w:rsidRPr="005075B0">
        <w:rPr>
          <w:sz w:val="28"/>
          <w:szCs w:val="28"/>
        </w:rPr>
        <w:t>AgriSen giúp đối tác biến một lô xoài từ thông tin rời rạc thành hồ sơ số có mã lô, ảnh mẫu, kết quả hỗ trợ phân loại ngoại quan, người xác nhận và lịch sử cập nhật - để HTX quản lý nguồn cung chuyên nghiệp hơn và người mua hiểu lô hàng nhanh hơn.</w:t>
      </w:r>
    </w:p>
    <w:p w14:paraId="4C61EE13" w14:textId="77777777" w:rsidR="009972B1" w:rsidRPr="005075B0" w:rsidRDefault="008A7FE9">
      <w:pPr>
        <w:pStyle w:val="Heading2"/>
        <w:rPr>
          <w:sz w:val="28"/>
          <w:szCs w:val="28"/>
        </w:rPr>
      </w:pPr>
      <w:r w:rsidRPr="005075B0">
        <w:rPr>
          <w:rFonts w:ascii="Times New Roman" w:eastAsia="Times New Roman" w:hAnsi="Times New Roman"/>
          <w:sz w:val="28"/>
          <w:szCs w:val="28"/>
        </w:rPr>
        <w:t>1.2. Vấn đề cần giải quyết</w:t>
      </w:r>
    </w:p>
    <w:tbl>
      <w:tblPr>
        <w:tblW w:w="0" w:type="auto"/>
        <w:jc w:val="center"/>
        <w:tblLayout w:type="fixed"/>
        <w:tblLook w:val="04A0" w:firstRow="1" w:lastRow="0" w:firstColumn="1" w:lastColumn="0" w:noHBand="0" w:noVBand="1"/>
      </w:tblPr>
      <w:tblGrid>
        <w:gridCol w:w="1814"/>
        <w:gridCol w:w="3969"/>
        <w:gridCol w:w="3572"/>
      </w:tblGrid>
      <w:tr w:rsidR="009972B1" w:rsidRPr="005075B0" w14:paraId="172102AB" w14:textId="77777777">
        <w:trPr>
          <w:cantSplit/>
          <w:tblHeader/>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3F72CEF" w14:textId="77777777" w:rsidR="009972B1" w:rsidRPr="005075B0" w:rsidRDefault="008A7FE9" w:rsidP="00F0044B">
            <w:pPr>
              <w:spacing w:after="0" w:line="240" w:lineRule="auto"/>
              <w:jc w:val="center"/>
              <w:rPr>
                <w:sz w:val="28"/>
                <w:szCs w:val="28"/>
              </w:rPr>
            </w:pPr>
            <w:r w:rsidRPr="005075B0">
              <w:rPr>
                <w:b/>
                <w:color w:val="FFFFFF"/>
                <w:sz w:val="28"/>
                <w:szCs w:val="28"/>
              </w:rPr>
              <w:t>Đối tượng</w:t>
            </w:r>
          </w:p>
        </w:tc>
        <w:tc>
          <w:tcPr>
            <w:tcW w:w="396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C83CB75" w14:textId="77777777" w:rsidR="009972B1" w:rsidRPr="005075B0" w:rsidRDefault="008A7FE9" w:rsidP="00F0044B">
            <w:pPr>
              <w:spacing w:after="0" w:line="240" w:lineRule="auto"/>
              <w:jc w:val="center"/>
              <w:rPr>
                <w:sz w:val="28"/>
                <w:szCs w:val="28"/>
              </w:rPr>
            </w:pPr>
            <w:r w:rsidRPr="005075B0">
              <w:rPr>
                <w:b/>
                <w:color w:val="FFFFFF"/>
                <w:sz w:val="28"/>
                <w:szCs w:val="28"/>
              </w:rPr>
              <w:t>Vấn đề hiện tại</w:t>
            </w:r>
          </w:p>
        </w:tc>
        <w:tc>
          <w:tcPr>
            <w:tcW w:w="357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720F9EF" w14:textId="77777777" w:rsidR="009972B1" w:rsidRPr="005075B0" w:rsidRDefault="008A7FE9" w:rsidP="00F0044B">
            <w:pPr>
              <w:spacing w:after="0" w:line="240" w:lineRule="auto"/>
              <w:jc w:val="center"/>
              <w:rPr>
                <w:sz w:val="28"/>
                <w:szCs w:val="28"/>
              </w:rPr>
            </w:pPr>
            <w:r w:rsidRPr="005075B0">
              <w:rPr>
                <w:b/>
                <w:color w:val="FFFFFF"/>
                <w:sz w:val="28"/>
                <w:szCs w:val="28"/>
              </w:rPr>
              <w:t>Hệ quả</w:t>
            </w:r>
          </w:p>
        </w:tc>
      </w:tr>
      <w:tr w:rsidR="009972B1" w:rsidRPr="005075B0" w14:paraId="0B36FAB0"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870207A" w14:textId="77777777" w:rsidR="009972B1" w:rsidRPr="005075B0" w:rsidRDefault="008A7FE9">
            <w:pPr>
              <w:spacing w:after="0" w:line="240" w:lineRule="auto"/>
              <w:rPr>
                <w:sz w:val="28"/>
                <w:szCs w:val="28"/>
              </w:rPr>
            </w:pPr>
            <w:r w:rsidRPr="005075B0">
              <w:rPr>
                <w:b/>
                <w:sz w:val="28"/>
                <w:szCs w:val="28"/>
              </w:rPr>
              <w:t>HTX/điểm thu gom</w:t>
            </w:r>
          </w:p>
        </w:tc>
        <w:tc>
          <w:tcPr>
            <w:tcW w:w="396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09AD7AA" w14:textId="77777777" w:rsidR="009972B1" w:rsidRPr="005075B0" w:rsidRDefault="008A7FE9" w:rsidP="00F0044B">
            <w:pPr>
              <w:spacing w:after="0" w:line="240" w:lineRule="auto"/>
              <w:jc w:val="both"/>
              <w:rPr>
                <w:sz w:val="28"/>
                <w:szCs w:val="28"/>
              </w:rPr>
            </w:pPr>
            <w:r w:rsidRPr="005075B0">
              <w:rPr>
                <w:sz w:val="28"/>
                <w:szCs w:val="28"/>
              </w:rPr>
              <w:t>Cách phân loại có thể phụ thuộc kinh nghiệm từng người; hồ sơ</w:t>
            </w:r>
            <w:r w:rsidRPr="005075B0">
              <w:rPr>
                <w:sz w:val="28"/>
                <w:szCs w:val="28"/>
              </w:rPr>
              <w:t xml:space="preserve"> lô phân tán; khó theo dõi lịch sử nhà cung cấp và phản hồi của người mua.</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F506B73" w14:textId="77777777" w:rsidR="009972B1" w:rsidRPr="005075B0" w:rsidRDefault="008A7FE9" w:rsidP="00F0044B">
            <w:pPr>
              <w:spacing w:after="0" w:line="240" w:lineRule="auto"/>
              <w:jc w:val="both"/>
              <w:rPr>
                <w:sz w:val="28"/>
                <w:szCs w:val="28"/>
              </w:rPr>
            </w:pPr>
            <w:r w:rsidRPr="005075B0">
              <w:rPr>
                <w:sz w:val="28"/>
                <w:szCs w:val="28"/>
              </w:rPr>
              <w:t>Tốn thời gian, khó chuẩn hóa, khó chứng minh tính nhất quán của nguồn cung.</w:t>
            </w:r>
          </w:p>
        </w:tc>
      </w:tr>
      <w:tr w:rsidR="009972B1" w:rsidRPr="005075B0" w14:paraId="3041BA94"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73BF898" w14:textId="77777777" w:rsidR="009972B1" w:rsidRPr="005075B0" w:rsidRDefault="008A7FE9">
            <w:pPr>
              <w:spacing w:after="0" w:line="240" w:lineRule="auto"/>
              <w:rPr>
                <w:sz w:val="28"/>
                <w:szCs w:val="28"/>
              </w:rPr>
            </w:pPr>
            <w:r w:rsidRPr="005075B0">
              <w:rPr>
                <w:b/>
                <w:sz w:val="28"/>
                <w:szCs w:val="28"/>
              </w:rPr>
              <w:t>Người mua B2B</w:t>
            </w:r>
          </w:p>
        </w:tc>
        <w:tc>
          <w:tcPr>
            <w:tcW w:w="396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2BCC413" w14:textId="77777777" w:rsidR="009972B1" w:rsidRPr="005075B0" w:rsidRDefault="008A7FE9" w:rsidP="00F0044B">
            <w:pPr>
              <w:spacing w:after="0" w:line="240" w:lineRule="auto"/>
              <w:jc w:val="both"/>
              <w:rPr>
                <w:sz w:val="28"/>
                <w:szCs w:val="28"/>
              </w:rPr>
            </w:pPr>
            <w:r w:rsidRPr="005075B0">
              <w:rPr>
                <w:sz w:val="28"/>
                <w:szCs w:val="28"/>
              </w:rPr>
              <w:t xml:space="preserve">Mất thời gian nhận ảnh, gọi điện, đi kiểm tra nhiều nguồn hàng; khó sàng lọc lô phù hợp </w:t>
            </w:r>
            <w:r w:rsidRPr="005075B0">
              <w:rPr>
                <w:sz w:val="28"/>
                <w:szCs w:val="28"/>
              </w:rPr>
              <w:t>trước khi kiểm tra thực tế.</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EBAD31D" w14:textId="77777777" w:rsidR="009972B1" w:rsidRPr="005075B0" w:rsidRDefault="008A7FE9" w:rsidP="00F0044B">
            <w:pPr>
              <w:spacing w:after="0" w:line="240" w:lineRule="auto"/>
              <w:jc w:val="both"/>
              <w:rPr>
                <w:sz w:val="28"/>
                <w:szCs w:val="28"/>
              </w:rPr>
            </w:pPr>
            <w:r w:rsidRPr="005075B0">
              <w:rPr>
                <w:sz w:val="28"/>
                <w:szCs w:val="28"/>
              </w:rPr>
              <w:t>Chi phí sàng lọc cao và vẫn phải kiểm tra nhiều lô không phù hợp.</w:t>
            </w:r>
          </w:p>
        </w:tc>
      </w:tr>
      <w:tr w:rsidR="009972B1" w:rsidRPr="005075B0" w14:paraId="3C52A16B"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49F9EB3" w14:textId="77777777" w:rsidR="009972B1" w:rsidRPr="005075B0" w:rsidRDefault="008A7FE9">
            <w:pPr>
              <w:spacing w:after="0" w:line="240" w:lineRule="auto"/>
              <w:rPr>
                <w:sz w:val="28"/>
                <w:szCs w:val="28"/>
              </w:rPr>
            </w:pPr>
            <w:r w:rsidRPr="005075B0">
              <w:rPr>
                <w:b/>
                <w:sz w:val="28"/>
                <w:szCs w:val="28"/>
              </w:rPr>
              <w:t>Nông dân</w:t>
            </w:r>
          </w:p>
        </w:tc>
        <w:tc>
          <w:tcPr>
            <w:tcW w:w="396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A98182F" w14:textId="77777777" w:rsidR="009972B1" w:rsidRPr="005075B0" w:rsidRDefault="008A7FE9" w:rsidP="00F0044B">
            <w:pPr>
              <w:spacing w:after="0" w:line="240" w:lineRule="auto"/>
              <w:jc w:val="both"/>
              <w:rPr>
                <w:sz w:val="28"/>
                <w:szCs w:val="28"/>
              </w:rPr>
            </w:pPr>
            <w:r w:rsidRPr="005075B0">
              <w:rPr>
                <w:sz w:val="28"/>
                <w:szCs w:val="28"/>
              </w:rPr>
              <w:t>Khó tạo lịch sử cung cấp có cấu trúc; thông tin về lô hàng phụ thuộc vào cách ghi nhận của từng đầu mối.</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7E4B724" w14:textId="77777777" w:rsidR="009972B1" w:rsidRPr="005075B0" w:rsidRDefault="008A7FE9" w:rsidP="00F0044B">
            <w:pPr>
              <w:spacing w:after="0" w:line="240" w:lineRule="auto"/>
              <w:jc w:val="both"/>
              <w:rPr>
                <w:sz w:val="28"/>
                <w:szCs w:val="28"/>
              </w:rPr>
            </w:pPr>
            <w:r w:rsidRPr="005075B0">
              <w:rPr>
                <w:sz w:val="28"/>
                <w:szCs w:val="28"/>
              </w:rPr>
              <w:t>Khó tích lũy uy tín số theo lịch sử cung cấp.</w:t>
            </w:r>
          </w:p>
        </w:tc>
      </w:tr>
      <w:tr w:rsidR="009972B1" w:rsidRPr="005075B0" w14:paraId="6C188AE4"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9074855" w14:textId="77777777" w:rsidR="009972B1" w:rsidRPr="005075B0" w:rsidRDefault="008A7FE9">
            <w:pPr>
              <w:spacing w:after="0" w:line="240" w:lineRule="auto"/>
              <w:rPr>
                <w:sz w:val="28"/>
                <w:szCs w:val="28"/>
              </w:rPr>
            </w:pPr>
            <w:r w:rsidRPr="005075B0">
              <w:rPr>
                <w:b/>
                <w:sz w:val="28"/>
                <w:szCs w:val="28"/>
              </w:rPr>
              <w:t>Đơn vị hỗ trợ</w:t>
            </w:r>
          </w:p>
        </w:tc>
        <w:tc>
          <w:tcPr>
            <w:tcW w:w="396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76EC324" w14:textId="77777777" w:rsidR="009972B1" w:rsidRPr="005075B0" w:rsidRDefault="008A7FE9" w:rsidP="00F0044B">
            <w:pPr>
              <w:spacing w:after="0" w:line="240" w:lineRule="auto"/>
              <w:jc w:val="both"/>
              <w:rPr>
                <w:sz w:val="28"/>
                <w:szCs w:val="28"/>
              </w:rPr>
            </w:pPr>
            <w:r w:rsidRPr="005075B0">
              <w:rPr>
                <w:sz w:val="28"/>
                <w:szCs w:val="28"/>
              </w:rPr>
              <w:t>Thiếu dữ liệu vận hành có cấu trúc để đánh giá mức độ số hóa, đào tạo và cải thiện quy trình.</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F4102E3" w14:textId="77777777" w:rsidR="009972B1" w:rsidRPr="005075B0" w:rsidRDefault="008A7FE9" w:rsidP="00F0044B">
            <w:pPr>
              <w:spacing w:after="0" w:line="240" w:lineRule="auto"/>
              <w:jc w:val="both"/>
              <w:rPr>
                <w:sz w:val="28"/>
                <w:szCs w:val="28"/>
              </w:rPr>
            </w:pPr>
            <w:r w:rsidRPr="005075B0">
              <w:rPr>
                <w:sz w:val="28"/>
                <w:szCs w:val="28"/>
              </w:rPr>
              <w:t>Khó đo hiệu quả chuyển đổi số và nhu cầu đào tạo.</w:t>
            </w:r>
          </w:p>
        </w:tc>
      </w:tr>
    </w:tbl>
    <w:p w14:paraId="04953129" w14:textId="77777777" w:rsidR="009972B1" w:rsidRPr="005075B0" w:rsidRDefault="008A7FE9">
      <w:pPr>
        <w:pStyle w:val="Heading2"/>
        <w:rPr>
          <w:sz w:val="28"/>
          <w:szCs w:val="28"/>
        </w:rPr>
      </w:pPr>
      <w:r w:rsidRPr="005075B0">
        <w:rPr>
          <w:rFonts w:ascii="Times New Roman" w:eastAsia="Times New Roman" w:hAnsi="Times New Roman"/>
          <w:sz w:val="28"/>
          <w:szCs w:val="28"/>
        </w:rPr>
        <w:t>1.3. Phạm vi tập trung và nguyên tắc phát triển</w:t>
      </w:r>
    </w:p>
    <w:p w14:paraId="6A8BADC3" w14:textId="77777777" w:rsidR="009972B1" w:rsidRPr="005075B0" w:rsidRDefault="008A7FE9">
      <w:pPr>
        <w:pStyle w:val="ListBullet"/>
        <w:spacing w:after="60" w:line="259" w:lineRule="auto"/>
        <w:rPr>
          <w:sz w:val="28"/>
          <w:szCs w:val="28"/>
        </w:rPr>
      </w:pPr>
      <w:r w:rsidRPr="005075B0">
        <w:rPr>
          <w:sz w:val="28"/>
          <w:szCs w:val="28"/>
        </w:rPr>
        <w:t>Giai đoạn MVP chỉ tập trung vào xoài</w:t>
      </w:r>
      <w:r w:rsidRPr="005075B0">
        <w:rPr>
          <w:sz w:val="28"/>
          <w:szCs w:val="28"/>
        </w:rPr>
        <w:t xml:space="preserve"> Cao Lãnh; chưa mở đồng thời sang quýt, sen, nem hoặc các sản phẩm chế biến OCOP.</w:t>
      </w:r>
    </w:p>
    <w:p w14:paraId="0B95F0B4" w14:textId="77777777" w:rsidR="009972B1" w:rsidRPr="005075B0" w:rsidRDefault="008A7FE9">
      <w:pPr>
        <w:pStyle w:val="ListBullet"/>
        <w:spacing w:after="60" w:line="259" w:lineRule="auto"/>
        <w:rPr>
          <w:sz w:val="28"/>
          <w:szCs w:val="28"/>
        </w:rPr>
      </w:pPr>
      <w:r w:rsidRPr="005075B0">
        <w:rPr>
          <w:sz w:val="28"/>
          <w:szCs w:val="28"/>
        </w:rPr>
        <w:t>AI chỉ hỗ trợ nhận diện đặc điểm ngoại quan có thể nhìn thấy trên ảnh mẫu như màu sắc, độ đồng đều và một số khuyết tật bề mặt.</w:t>
      </w:r>
    </w:p>
    <w:p w14:paraId="123FDB39" w14:textId="77777777" w:rsidR="009972B1" w:rsidRPr="005075B0" w:rsidRDefault="008A7FE9">
      <w:pPr>
        <w:pStyle w:val="ListBullet"/>
        <w:spacing w:after="60" w:line="259" w:lineRule="auto"/>
        <w:rPr>
          <w:sz w:val="28"/>
          <w:szCs w:val="28"/>
        </w:rPr>
      </w:pPr>
      <w:r w:rsidRPr="005075B0">
        <w:rPr>
          <w:sz w:val="28"/>
          <w:szCs w:val="28"/>
        </w:rPr>
        <w:lastRenderedPageBreak/>
        <w:t>Kết quả AI phải được người phụ trách xác nhận;</w:t>
      </w:r>
      <w:r w:rsidRPr="005075B0">
        <w:rPr>
          <w:sz w:val="28"/>
          <w:szCs w:val="28"/>
        </w:rPr>
        <w:t xml:space="preserve"> không sử dụng từ “chứng nhận chất lượng”, không thay thế kiểm nghiệm an toàn thực phẩm hoặc kiểm tra thực tế.</w:t>
      </w:r>
    </w:p>
    <w:p w14:paraId="36C9C52B" w14:textId="77777777" w:rsidR="009972B1" w:rsidRPr="005075B0" w:rsidRDefault="008A7FE9">
      <w:pPr>
        <w:pStyle w:val="ListBullet"/>
        <w:spacing w:after="60" w:line="259" w:lineRule="auto"/>
        <w:rPr>
          <w:sz w:val="28"/>
          <w:szCs w:val="28"/>
        </w:rPr>
      </w:pPr>
      <w:r w:rsidRPr="005075B0">
        <w:rPr>
          <w:sz w:val="28"/>
          <w:szCs w:val="28"/>
        </w:rPr>
        <w:t>QR là phương tiện truy cập hồ sơ số; mức độ tin cậy phụ thuộc dữ liệu đầu vào, người xác nhận và nhật ký cập nhật.</w:t>
      </w:r>
    </w:p>
    <w:p w14:paraId="759DC395" w14:textId="77777777" w:rsidR="009972B1" w:rsidRPr="005075B0" w:rsidRDefault="008A7FE9">
      <w:pPr>
        <w:pStyle w:val="ListBullet"/>
        <w:spacing w:after="60" w:line="259" w:lineRule="auto"/>
        <w:rPr>
          <w:sz w:val="28"/>
          <w:szCs w:val="28"/>
        </w:rPr>
      </w:pPr>
      <w:r w:rsidRPr="005075B0">
        <w:rPr>
          <w:sz w:val="28"/>
          <w:szCs w:val="28"/>
        </w:rPr>
        <w:t>Marketplace bán lẻ, dự báo thờ</w:t>
      </w:r>
      <w:r w:rsidRPr="005075B0">
        <w:rPr>
          <w:sz w:val="28"/>
          <w:szCs w:val="28"/>
        </w:rPr>
        <w:t>i điểm bán, logistics tích hợp và Edge AI chỉ được phát triển sau khi sản phẩm B2B cốt lõi chứng minh được giá trị và khả năng thu phí.</w:t>
      </w:r>
    </w:p>
    <w:p w14:paraId="4065177A" w14:textId="77777777" w:rsidR="009972B1" w:rsidRPr="005075B0" w:rsidRDefault="008A7FE9">
      <w:pPr>
        <w:pStyle w:val="Heading2"/>
        <w:rPr>
          <w:sz w:val="28"/>
          <w:szCs w:val="28"/>
        </w:rPr>
      </w:pPr>
      <w:r w:rsidRPr="005075B0">
        <w:rPr>
          <w:rFonts w:ascii="Times New Roman" w:eastAsia="Times New Roman" w:hAnsi="Times New Roman"/>
          <w:sz w:val="28"/>
          <w:szCs w:val="28"/>
        </w:rPr>
        <w:t>1.4. Ý nghĩa tên gọi AgriSen</w:t>
      </w:r>
    </w:p>
    <w:p w14:paraId="01426FFA" w14:textId="77777777" w:rsidR="009972B1" w:rsidRPr="005075B0" w:rsidRDefault="008A7FE9">
      <w:pPr>
        <w:spacing w:after="100"/>
        <w:ind w:firstLine="397"/>
        <w:jc w:val="both"/>
        <w:rPr>
          <w:sz w:val="28"/>
          <w:szCs w:val="28"/>
        </w:rPr>
      </w:pPr>
      <w:r w:rsidRPr="005075B0">
        <w:rPr>
          <w:sz w:val="28"/>
          <w:szCs w:val="28"/>
        </w:rPr>
        <w:t>AgriSen kết hợp ba lớp ý nghĩa: “Agri” đại diện cho nông nghiệp; “Sen” gắn với hình ảnh Đất</w:t>
      </w:r>
      <w:r w:rsidRPr="005075B0">
        <w:rPr>
          <w:sz w:val="28"/>
          <w:szCs w:val="28"/>
        </w:rPr>
        <w:t xml:space="preserve"> Sen hồng; “Arisen” thể hiện tinh thần vươn lên. Trong giai đoạn đầu, thương hiệu được cụ thể hóa qua sản phẩm “AgriSen Mango - Hộ chiếu số lô xoài”, trước khi mở rộng thành hệ sinh thái dữ liệu nông sản địa phương.</w:t>
      </w:r>
    </w:p>
    <w:p w14:paraId="6CCE7653" w14:textId="77777777" w:rsidR="009972B1" w:rsidRPr="005075B0" w:rsidRDefault="008A7FE9">
      <w:pPr>
        <w:pStyle w:val="Heading1"/>
        <w:rPr>
          <w:sz w:val="28"/>
        </w:rPr>
      </w:pPr>
      <w:r w:rsidRPr="005075B0">
        <w:rPr>
          <w:rFonts w:ascii="Times New Roman" w:eastAsia="Times New Roman" w:hAnsi="Times New Roman"/>
          <w:sz w:val="28"/>
        </w:rPr>
        <w:t>2. GIẢI PHÁP VÀ TÍNH ĐỔI MỚI SÁNG TẠO</w:t>
      </w:r>
    </w:p>
    <w:p w14:paraId="479E4A4F" w14:textId="77777777" w:rsidR="009972B1" w:rsidRPr="005075B0" w:rsidRDefault="008A7FE9">
      <w:pPr>
        <w:pStyle w:val="Heading2"/>
        <w:rPr>
          <w:sz w:val="28"/>
          <w:szCs w:val="28"/>
        </w:rPr>
      </w:pPr>
      <w:r w:rsidRPr="005075B0">
        <w:rPr>
          <w:rFonts w:ascii="Times New Roman" w:eastAsia="Times New Roman" w:hAnsi="Times New Roman"/>
          <w:sz w:val="28"/>
          <w:szCs w:val="28"/>
        </w:rPr>
        <w:t>2.</w:t>
      </w:r>
      <w:r w:rsidRPr="005075B0">
        <w:rPr>
          <w:rFonts w:ascii="Times New Roman" w:eastAsia="Times New Roman" w:hAnsi="Times New Roman"/>
          <w:sz w:val="28"/>
          <w:szCs w:val="28"/>
        </w:rPr>
        <w:t>1. Giải pháp cốt lõi</w:t>
      </w:r>
    </w:p>
    <w:p w14:paraId="1E959D55" w14:textId="77777777" w:rsidR="009972B1" w:rsidRPr="005075B0" w:rsidRDefault="008A7FE9">
      <w:pPr>
        <w:jc w:val="center"/>
        <w:rPr>
          <w:sz w:val="28"/>
          <w:szCs w:val="28"/>
        </w:rPr>
      </w:pPr>
      <w:r w:rsidRPr="005075B0">
        <w:rPr>
          <w:noProof/>
          <w:sz w:val="28"/>
          <w:szCs w:val="28"/>
        </w:rPr>
        <w:drawing>
          <wp:inline distT="0" distB="0" distL="0" distR="0" wp14:anchorId="1F8D47C9" wp14:editId="0A07B6C0">
            <wp:extent cx="6012000" cy="2484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012000" cy="2484960"/>
                    </a:xfrm>
                    <a:prstGeom prst="rect">
                      <a:avLst/>
                    </a:prstGeom>
                  </pic:spPr>
                </pic:pic>
              </a:graphicData>
            </a:graphic>
          </wp:inline>
        </w:drawing>
      </w:r>
    </w:p>
    <w:p w14:paraId="6CC1772E" w14:textId="77777777" w:rsidR="009972B1" w:rsidRPr="00F0044B" w:rsidRDefault="008A7FE9">
      <w:pPr>
        <w:spacing w:after="100"/>
        <w:jc w:val="center"/>
        <w:rPr>
          <w:iCs/>
          <w:sz w:val="28"/>
          <w:szCs w:val="28"/>
        </w:rPr>
      </w:pPr>
      <w:r w:rsidRPr="00F0044B">
        <w:rPr>
          <w:b/>
          <w:bCs/>
          <w:iCs/>
          <w:sz w:val="28"/>
          <w:szCs w:val="28"/>
        </w:rPr>
        <w:t>Hình 1.</w:t>
      </w:r>
      <w:r w:rsidRPr="00F0044B">
        <w:rPr>
          <w:iCs/>
          <w:sz w:val="28"/>
          <w:szCs w:val="28"/>
        </w:rPr>
        <w:t xml:space="preserve"> Luồng giá trị cốt lõi của AgriSen</w:t>
      </w:r>
    </w:p>
    <w:p w14:paraId="55060D7B" w14:textId="77777777" w:rsidR="009972B1" w:rsidRPr="005075B0" w:rsidRDefault="008A7FE9">
      <w:pPr>
        <w:spacing w:after="100"/>
        <w:ind w:firstLine="397"/>
        <w:jc w:val="both"/>
        <w:rPr>
          <w:sz w:val="28"/>
          <w:szCs w:val="28"/>
        </w:rPr>
      </w:pPr>
      <w:r w:rsidRPr="005075B0">
        <w:rPr>
          <w:sz w:val="28"/>
          <w:szCs w:val="28"/>
        </w:rPr>
        <w:t xml:space="preserve">Quy trình được thiết kế tại HTX hoặc điểm thu gom thay vì yêu cầu từng nông dân tự vận hành toàn bộ marketplace. Nhân viên tạo mã lô, lấy mẫu theo quy tắc, chụp ảnh theo khung chuẩn, nhận </w:t>
      </w:r>
      <w:r w:rsidRPr="005075B0">
        <w:rPr>
          <w:sz w:val="28"/>
          <w:szCs w:val="28"/>
        </w:rPr>
        <w:t>gợi ý từ AI và xác nhận kết quả. Hồ sơ số sau đó được chia sẻ với người mua B2B để sàng lọc ban đầu; giao dịch và kiểm tra thực tế vẫn do hai bên thỏa thuận.</w:t>
      </w:r>
    </w:p>
    <w:p w14:paraId="64400591" w14:textId="67097152" w:rsidR="009972B1" w:rsidRPr="005075B0" w:rsidRDefault="008A7FE9">
      <w:pPr>
        <w:pStyle w:val="Heading2"/>
        <w:rPr>
          <w:sz w:val="28"/>
          <w:szCs w:val="28"/>
        </w:rPr>
      </w:pPr>
      <w:r w:rsidRPr="005075B0">
        <w:rPr>
          <w:rFonts w:ascii="Times New Roman" w:eastAsia="Times New Roman" w:hAnsi="Times New Roman"/>
          <w:sz w:val="28"/>
          <w:szCs w:val="28"/>
        </w:rPr>
        <w:lastRenderedPageBreak/>
        <w:t xml:space="preserve">2.2. Sản phẩm MVP </w:t>
      </w:r>
      <w:r w:rsidR="001F7C31">
        <w:rPr>
          <w:rFonts w:ascii="Times New Roman" w:eastAsia="Times New Roman" w:hAnsi="Times New Roman"/>
          <w:sz w:val="28"/>
          <w:szCs w:val="28"/>
        </w:rPr>
        <w:t>(</w:t>
      </w:r>
      <w:r w:rsidR="001F7C31" w:rsidRPr="001F7C31">
        <w:rPr>
          <w:rFonts w:ascii="Times New Roman" w:eastAsia="Times New Roman" w:hAnsi="Times New Roman"/>
          <w:sz w:val="28"/>
          <w:szCs w:val="28"/>
        </w:rPr>
        <w:t>Minimum Viable Product</w:t>
      </w:r>
      <w:r w:rsidR="001F7C31">
        <w:rPr>
          <w:rFonts w:ascii="Times New Roman" w:eastAsia="Times New Roman" w:hAnsi="Times New Roman"/>
          <w:sz w:val="28"/>
          <w:szCs w:val="28"/>
        </w:rPr>
        <w:t xml:space="preserve">) </w:t>
      </w:r>
      <w:r w:rsidRPr="005075B0">
        <w:rPr>
          <w:rFonts w:ascii="Times New Roman" w:eastAsia="Times New Roman" w:hAnsi="Times New Roman"/>
          <w:sz w:val="28"/>
          <w:szCs w:val="28"/>
        </w:rPr>
        <w:t>và phạm vi chức năng</w:t>
      </w:r>
    </w:p>
    <w:tbl>
      <w:tblPr>
        <w:tblW w:w="0" w:type="auto"/>
        <w:jc w:val="center"/>
        <w:tblLayout w:type="fixed"/>
        <w:tblLook w:val="04A0" w:firstRow="1" w:lastRow="0" w:firstColumn="1" w:lastColumn="0" w:noHBand="0" w:noVBand="1"/>
      </w:tblPr>
      <w:tblGrid>
        <w:gridCol w:w="2041"/>
        <w:gridCol w:w="4762"/>
        <w:gridCol w:w="2551"/>
      </w:tblGrid>
      <w:tr w:rsidR="009972B1" w:rsidRPr="005075B0" w14:paraId="22DFE506" w14:textId="77777777">
        <w:trPr>
          <w:cantSplit/>
          <w:tblHeader/>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7227C5F" w14:textId="77777777" w:rsidR="009972B1" w:rsidRPr="005075B0" w:rsidRDefault="008A7FE9" w:rsidP="00F0044B">
            <w:pPr>
              <w:spacing w:after="0" w:line="240" w:lineRule="auto"/>
              <w:jc w:val="center"/>
              <w:rPr>
                <w:sz w:val="28"/>
                <w:szCs w:val="28"/>
              </w:rPr>
            </w:pPr>
            <w:r w:rsidRPr="005075B0">
              <w:rPr>
                <w:b/>
                <w:color w:val="FFFFFF"/>
                <w:sz w:val="28"/>
                <w:szCs w:val="28"/>
              </w:rPr>
              <w:t>Giai đoạn</w:t>
            </w:r>
          </w:p>
        </w:tc>
        <w:tc>
          <w:tcPr>
            <w:tcW w:w="476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10A032E" w14:textId="77777777" w:rsidR="009972B1" w:rsidRPr="005075B0" w:rsidRDefault="008A7FE9" w:rsidP="00F0044B">
            <w:pPr>
              <w:spacing w:after="0" w:line="240" w:lineRule="auto"/>
              <w:jc w:val="center"/>
              <w:rPr>
                <w:sz w:val="28"/>
                <w:szCs w:val="28"/>
              </w:rPr>
            </w:pPr>
            <w:r w:rsidRPr="005075B0">
              <w:rPr>
                <w:b/>
                <w:color w:val="FFFFFF"/>
                <w:sz w:val="28"/>
                <w:szCs w:val="28"/>
              </w:rPr>
              <w:t>Chức năng</w:t>
            </w:r>
          </w:p>
        </w:tc>
        <w:tc>
          <w:tcPr>
            <w:tcW w:w="255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CB25D18" w14:textId="77777777" w:rsidR="00F0044B" w:rsidRDefault="008A7FE9" w:rsidP="00F0044B">
            <w:pPr>
              <w:spacing w:after="0" w:line="240" w:lineRule="auto"/>
              <w:jc w:val="center"/>
              <w:rPr>
                <w:b/>
                <w:color w:val="FFFFFF"/>
                <w:sz w:val="28"/>
                <w:szCs w:val="28"/>
              </w:rPr>
            </w:pPr>
            <w:r w:rsidRPr="005075B0">
              <w:rPr>
                <w:b/>
                <w:color w:val="FFFFFF"/>
                <w:sz w:val="28"/>
                <w:szCs w:val="28"/>
              </w:rPr>
              <w:t>Nguyên tắc</w:t>
            </w:r>
          </w:p>
          <w:p w14:paraId="0828DE2C" w14:textId="01AA2439" w:rsidR="009972B1" w:rsidRPr="005075B0" w:rsidRDefault="008A7FE9" w:rsidP="00F0044B">
            <w:pPr>
              <w:spacing w:after="0" w:line="240" w:lineRule="auto"/>
              <w:jc w:val="center"/>
              <w:rPr>
                <w:sz w:val="28"/>
                <w:szCs w:val="28"/>
              </w:rPr>
            </w:pPr>
            <w:r w:rsidRPr="005075B0">
              <w:rPr>
                <w:b/>
                <w:color w:val="FFFFFF"/>
                <w:sz w:val="28"/>
                <w:szCs w:val="28"/>
              </w:rPr>
              <w:t>quy</w:t>
            </w:r>
            <w:r w:rsidRPr="005075B0">
              <w:rPr>
                <w:b/>
                <w:color w:val="FFFFFF"/>
                <w:sz w:val="28"/>
                <w:szCs w:val="28"/>
              </w:rPr>
              <w:t>ết định</w:t>
            </w:r>
          </w:p>
        </w:tc>
      </w:tr>
      <w:tr w:rsidR="009972B1" w:rsidRPr="005075B0" w14:paraId="60C359C7" w14:textId="77777777">
        <w:trPr>
          <w:cantSplit/>
          <w:jc w:val="center"/>
        </w:trPr>
        <w:tc>
          <w:tcPr>
            <w:tcW w:w="204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261E303" w14:textId="77777777" w:rsidR="009972B1" w:rsidRPr="005075B0" w:rsidRDefault="008A7FE9">
            <w:pPr>
              <w:spacing w:after="0" w:line="240" w:lineRule="auto"/>
              <w:rPr>
                <w:sz w:val="28"/>
                <w:szCs w:val="28"/>
              </w:rPr>
            </w:pPr>
            <w:r w:rsidRPr="005075B0">
              <w:rPr>
                <w:b/>
                <w:sz w:val="28"/>
                <w:szCs w:val="28"/>
              </w:rPr>
              <w:t>Bắt buộc trong MVP</w:t>
            </w:r>
          </w:p>
        </w:tc>
        <w:tc>
          <w:tcPr>
            <w:tcW w:w="476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04E96AD" w14:textId="77777777" w:rsidR="009972B1" w:rsidRPr="005075B0" w:rsidRDefault="008A7FE9" w:rsidP="00F0044B">
            <w:pPr>
              <w:spacing w:after="0" w:line="240" w:lineRule="auto"/>
              <w:jc w:val="both"/>
              <w:rPr>
                <w:sz w:val="28"/>
                <w:szCs w:val="28"/>
              </w:rPr>
            </w:pPr>
            <w:r w:rsidRPr="005075B0">
              <w:rPr>
                <w:sz w:val="28"/>
                <w:szCs w:val="28"/>
              </w:rPr>
              <w:t>Mã lô; thông tin người cung cấp; ngày thu hoạch; khối lượng; bộ ảnh mẫu; AI gợi ý ngoại quan; người xác nhận; hồ sơ số/QR; lịch sử cập nhật; trang chia sẻ cho người mua.</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1F7213F" w14:textId="77777777" w:rsidR="009972B1" w:rsidRPr="005075B0" w:rsidRDefault="008A7FE9" w:rsidP="00F0044B">
            <w:pPr>
              <w:spacing w:after="0" w:line="240" w:lineRule="auto"/>
              <w:jc w:val="both"/>
              <w:rPr>
                <w:sz w:val="28"/>
                <w:szCs w:val="28"/>
              </w:rPr>
            </w:pPr>
            <w:r w:rsidRPr="005075B0">
              <w:rPr>
                <w:sz w:val="28"/>
                <w:szCs w:val="28"/>
              </w:rPr>
              <w:t>Phải phục vụ trực tiếp quy trình tạo và chia sẻ hồ sơ lô.</w:t>
            </w:r>
          </w:p>
        </w:tc>
      </w:tr>
      <w:tr w:rsidR="009972B1" w:rsidRPr="005075B0" w14:paraId="4EF80FA9" w14:textId="77777777">
        <w:trPr>
          <w:cantSplit/>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1580674" w14:textId="77777777" w:rsidR="009972B1" w:rsidRPr="005075B0" w:rsidRDefault="008A7FE9">
            <w:pPr>
              <w:spacing w:after="0" w:line="240" w:lineRule="auto"/>
              <w:rPr>
                <w:sz w:val="28"/>
                <w:szCs w:val="28"/>
              </w:rPr>
            </w:pPr>
            <w:r w:rsidRPr="005075B0">
              <w:rPr>
                <w:b/>
                <w:sz w:val="28"/>
                <w:szCs w:val="28"/>
              </w:rPr>
              <w:t>Sau khi có đối tác trả phí</w:t>
            </w:r>
          </w:p>
        </w:tc>
        <w:tc>
          <w:tcPr>
            <w:tcW w:w="476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8FC5DD7" w14:textId="77777777" w:rsidR="009972B1" w:rsidRPr="005075B0" w:rsidRDefault="008A7FE9" w:rsidP="00F0044B">
            <w:pPr>
              <w:spacing w:after="0" w:line="240" w:lineRule="auto"/>
              <w:jc w:val="both"/>
              <w:rPr>
                <w:sz w:val="28"/>
                <w:szCs w:val="28"/>
              </w:rPr>
            </w:pPr>
            <w:r w:rsidRPr="005075B0">
              <w:rPr>
                <w:sz w:val="28"/>
                <w:szCs w:val="28"/>
              </w:rPr>
              <w:t>Dashboard nhiều người dùng; báo cáo nhà cung cấp; bộ tiêu chí theo người mua; cảnh báo hồ sơ thiếu; phí vượt hạn mức; phản hồi người mua.</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4A8E8CF" w14:textId="77777777" w:rsidR="009972B1" w:rsidRPr="005075B0" w:rsidRDefault="008A7FE9" w:rsidP="00F0044B">
            <w:pPr>
              <w:spacing w:after="0" w:line="240" w:lineRule="auto"/>
              <w:jc w:val="both"/>
              <w:rPr>
                <w:sz w:val="28"/>
                <w:szCs w:val="28"/>
              </w:rPr>
            </w:pPr>
            <w:r w:rsidRPr="005075B0">
              <w:rPr>
                <w:sz w:val="28"/>
                <w:szCs w:val="28"/>
              </w:rPr>
              <w:t>Chỉ đầu tư khi giúp tăng doanh thu hoặc giảm chi phí hỗ trợ.</w:t>
            </w:r>
          </w:p>
        </w:tc>
      </w:tr>
      <w:tr w:rsidR="009972B1" w:rsidRPr="005075B0" w14:paraId="32DAB8BD" w14:textId="77777777">
        <w:trPr>
          <w:cantSplit/>
          <w:jc w:val="center"/>
        </w:trPr>
        <w:tc>
          <w:tcPr>
            <w:tcW w:w="204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D7DA4A8" w14:textId="77777777" w:rsidR="009972B1" w:rsidRPr="005075B0" w:rsidRDefault="008A7FE9">
            <w:pPr>
              <w:spacing w:after="0" w:line="240" w:lineRule="auto"/>
              <w:rPr>
                <w:sz w:val="28"/>
                <w:szCs w:val="28"/>
              </w:rPr>
            </w:pPr>
            <w:r w:rsidRPr="005075B0">
              <w:rPr>
                <w:b/>
                <w:sz w:val="28"/>
                <w:szCs w:val="28"/>
              </w:rPr>
              <w:t>Tạm hoãn</w:t>
            </w:r>
          </w:p>
        </w:tc>
        <w:tc>
          <w:tcPr>
            <w:tcW w:w="476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82287D6" w14:textId="77777777" w:rsidR="009972B1" w:rsidRPr="005075B0" w:rsidRDefault="008A7FE9" w:rsidP="00F0044B">
            <w:pPr>
              <w:spacing w:after="0" w:line="240" w:lineRule="auto"/>
              <w:jc w:val="both"/>
              <w:rPr>
                <w:sz w:val="28"/>
                <w:szCs w:val="28"/>
              </w:rPr>
            </w:pPr>
            <w:r w:rsidRPr="005075B0">
              <w:rPr>
                <w:sz w:val="28"/>
                <w:szCs w:val="28"/>
              </w:rPr>
              <w:t>Marketplace bán lẻ toàn quốc; tư vấn “nên bán hay chờ”; tích hợp vận chuyển tự động; COD và giữ tiền; kho lạnh vệ tinh; bán dữ liệu; Edge AI.</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FC20F88" w14:textId="77777777" w:rsidR="009972B1" w:rsidRPr="005075B0" w:rsidRDefault="008A7FE9" w:rsidP="00F0044B">
            <w:pPr>
              <w:spacing w:after="0" w:line="240" w:lineRule="auto"/>
              <w:jc w:val="both"/>
              <w:rPr>
                <w:sz w:val="28"/>
                <w:szCs w:val="28"/>
              </w:rPr>
            </w:pPr>
            <w:r w:rsidRPr="005075B0">
              <w:rPr>
                <w:sz w:val="28"/>
                <w:szCs w:val="28"/>
              </w:rPr>
              <w:t>Không phải lợi thế lõi và làm tăng rủi ro vận hành.</w:t>
            </w:r>
          </w:p>
        </w:tc>
      </w:tr>
    </w:tbl>
    <w:p w14:paraId="0BEDE675" w14:textId="77777777" w:rsidR="009972B1" w:rsidRPr="005075B0" w:rsidRDefault="008A7FE9">
      <w:pPr>
        <w:pStyle w:val="Heading2"/>
        <w:rPr>
          <w:sz w:val="28"/>
          <w:szCs w:val="28"/>
        </w:rPr>
      </w:pPr>
      <w:r w:rsidRPr="005075B0">
        <w:rPr>
          <w:rFonts w:ascii="Times New Roman" w:eastAsia="Times New Roman" w:hAnsi="Times New Roman"/>
          <w:sz w:val="28"/>
          <w:szCs w:val="28"/>
        </w:rPr>
        <w:t>2.3. Giới hạn khoa học và nguyên tắc sử dụng AI</w:t>
      </w:r>
    </w:p>
    <w:p w14:paraId="40AEC808" w14:textId="77777777" w:rsidR="009972B1" w:rsidRPr="005075B0" w:rsidRDefault="008A7FE9" w:rsidP="00F0044B">
      <w:pPr>
        <w:pStyle w:val="ListBullet"/>
        <w:spacing w:after="60" w:line="259" w:lineRule="auto"/>
        <w:jc w:val="both"/>
        <w:rPr>
          <w:sz w:val="28"/>
          <w:szCs w:val="28"/>
        </w:rPr>
      </w:pPr>
      <w:r w:rsidRPr="005075B0">
        <w:rPr>
          <w:sz w:val="28"/>
          <w:szCs w:val="28"/>
        </w:rPr>
        <w:t xml:space="preserve">AI không </w:t>
      </w:r>
      <w:r w:rsidRPr="005075B0">
        <w:rPr>
          <w:sz w:val="28"/>
          <w:szCs w:val="28"/>
        </w:rPr>
        <w:t>đánh giá dư lượng thuốc bảo vệ thực vật, độ ngọt bên trong, cấu trúc thịt quả, an toàn thực phẩm hoặc nguồn gốc thực tế chỉ từ ảnh.</w:t>
      </w:r>
    </w:p>
    <w:p w14:paraId="0C3CB739" w14:textId="77777777" w:rsidR="009972B1" w:rsidRPr="005075B0" w:rsidRDefault="008A7FE9" w:rsidP="00F0044B">
      <w:pPr>
        <w:pStyle w:val="ListBullet"/>
        <w:spacing w:after="60" w:line="259" w:lineRule="auto"/>
        <w:jc w:val="both"/>
        <w:rPr>
          <w:sz w:val="28"/>
          <w:szCs w:val="28"/>
        </w:rPr>
      </w:pPr>
      <w:r w:rsidRPr="005075B0">
        <w:rPr>
          <w:sz w:val="28"/>
          <w:szCs w:val="28"/>
        </w:rPr>
        <w:t>Kết quả được mô tả là “gợi ý đánh giá ngoại quan trên mẫu ảnh”, không phải kết luận cho toàn bộ lô nếu chưa có quy trình lấy</w:t>
      </w:r>
      <w:r w:rsidRPr="005075B0">
        <w:rPr>
          <w:sz w:val="28"/>
          <w:szCs w:val="28"/>
        </w:rPr>
        <w:t xml:space="preserve"> mẫu phù hợp.</w:t>
      </w:r>
    </w:p>
    <w:p w14:paraId="104DB0CB" w14:textId="77777777" w:rsidR="009972B1" w:rsidRPr="005075B0" w:rsidRDefault="008A7FE9" w:rsidP="00F0044B">
      <w:pPr>
        <w:pStyle w:val="ListBullet"/>
        <w:spacing w:after="60" w:line="259" w:lineRule="auto"/>
        <w:jc w:val="both"/>
        <w:rPr>
          <w:sz w:val="28"/>
          <w:szCs w:val="28"/>
        </w:rPr>
      </w:pPr>
      <w:r w:rsidRPr="005075B0">
        <w:rPr>
          <w:sz w:val="28"/>
          <w:szCs w:val="28"/>
        </w:rPr>
        <w:t>Các trường hợp ảnh không đạt, độ tin cậy thấp hoặc có dấu hiệu bất thường phải chuyển sang người phụ trách xác nhận.</w:t>
      </w:r>
    </w:p>
    <w:p w14:paraId="0F84203C" w14:textId="77777777" w:rsidR="009972B1" w:rsidRPr="005075B0" w:rsidRDefault="008A7FE9" w:rsidP="00F0044B">
      <w:pPr>
        <w:pStyle w:val="ListBullet"/>
        <w:spacing w:after="60" w:line="259" w:lineRule="auto"/>
        <w:jc w:val="both"/>
        <w:rPr>
          <w:sz w:val="28"/>
          <w:szCs w:val="28"/>
        </w:rPr>
      </w:pPr>
      <w:r w:rsidRPr="005075B0">
        <w:rPr>
          <w:sz w:val="28"/>
          <w:szCs w:val="28"/>
        </w:rPr>
        <w:t>Chỉ số kỹ thuật chỉ được công bố sau khi có tập kiểm thử độc lập, cách gán nhãn rõ và đối chiếu với người có kinh nghiệm phân</w:t>
      </w:r>
      <w:r w:rsidRPr="005075B0">
        <w:rPr>
          <w:sz w:val="28"/>
          <w:szCs w:val="28"/>
        </w:rPr>
        <w:t xml:space="preserve"> loại.</w:t>
      </w:r>
    </w:p>
    <w:p w14:paraId="5AD55205" w14:textId="77777777" w:rsidR="009972B1" w:rsidRPr="005075B0" w:rsidRDefault="008A7FE9" w:rsidP="00F0044B">
      <w:pPr>
        <w:pStyle w:val="ListBullet"/>
        <w:spacing w:after="60" w:line="259" w:lineRule="auto"/>
        <w:jc w:val="both"/>
        <w:rPr>
          <w:sz w:val="28"/>
          <w:szCs w:val="28"/>
        </w:rPr>
      </w:pPr>
      <w:r w:rsidRPr="005075B0">
        <w:rPr>
          <w:sz w:val="28"/>
          <w:szCs w:val="28"/>
        </w:rPr>
        <w:t>Dữ liệu ảnh chỉ được sử dụng để cải thiện mô hình khi có thỏa thuận quyền sử dụng, mục đích và thời gian lưu trữ.</w:t>
      </w:r>
    </w:p>
    <w:p w14:paraId="44B87ACF" w14:textId="77777777" w:rsidR="009972B1" w:rsidRPr="005075B0" w:rsidRDefault="008A7FE9">
      <w:pPr>
        <w:pStyle w:val="Heading2"/>
        <w:rPr>
          <w:sz w:val="28"/>
          <w:szCs w:val="28"/>
        </w:rPr>
      </w:pPr>
      <w:r w:rsidRPr="005075B0">
        <w:rPr>
          <w:rFonts w:ascii="Times New Roman" w:eastAsia="Times New Roman" w:hAnsi="Times New Roman"/>
          <w:sz w:val="28"/>
          <w:szCs w:val="28"/>
        </w:rPr>
        <w:t>2.4. Điểm đổi mới và rào cản cạnh tranh</w:t>
      </w:r>
    </w:p>
    <w:tbl>
      <w:tblPr>
        <w:tblW w:w="0" w:type="auto"/>
        <w:jc w:val="center"/>
        <w:tblLayout w:type="fixed"/>
        <w:tblLook w:val="04A0" w:firstRow="1" w:lastRow="0" w:firstColumn="1" w:lastColumn="0" w:noHBand="0" w:noVBand="1"/>
      </w:tblPr>
      <w:tblGrid>
        <w:gridCol w:w="2438"/>
        <w:gridCol w:w="6917"/>
      </w:tblGrid>
      <w:tr w:rsidR="009972B1" w:rsidRPr="005075B0" w14:paraId="3A373CB0" w14:textId="77777777">
        <w:trPr>
          <w:cantSplit/>
          <w:tblHeader/>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44C2DBD" w14:textId="77777777" w:rsidR="009972B1" w:rsidRPr="005075B0" w:rsidRDefault="008A7FE9" w:rsidP="00F0044B">
            <w:pPr>
              <w:spacing w:after="0" w:line="240" w:lineRule="auto"/>
              <w:jc w:val="center"/>
              <w:rPr>
                <w:sz w:val="28"/>
                <w:szCs w:val="28"/>
              </w:rPr>
            </w:pPr>
            <w:r w:rsidRPr="005075B0">
              <w:rPr>
                <w:b/>
                <w:color w:val="FFFFFF"/>
                <w:sz w:val="28"/>
                <w:szCs w:val="28"/>
              </w:rPr>
              <w:t>Yếu tố</w:t>
            </w:r>
          </w:p>
        </w:tc>
        <w:tc>
          <w:tcPr>
            <w:tcW w:w="691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983A3FF" w14:textId="77777777" w:rsidR="009972B1" w:rsidRPr="005075B0" w:rsidRDefault="008A7FE9" w:rsidP="00F0044B">
            <w:pPr>
              <w:spacing w:after="0" w:line="240" w:lineRule="auto"/>
              <w:jc w:val="center"/>
              <w:rPr>
                <w:sz w:val="28"/>
                <w:szCs w:val="28"/>
              </w:rPr>
            </w:pPr>
            <w:r w:rsidRPr="005075B0">
              <w:rPr>
                <w:b/>
                <w:color w:val="FFFFFF"/>
                <w:sz w:val="28"/>
                <w:szCs w:val="28"/>
              </w:rPr>
              <w:t>Giá trị khác biệt</w:t>
            </w:r>
          </w:p>
        </w:tc>
      </w:tr>
      <w:tr w:rsidR="009972B1" w:rsidRPr="005075B0" w14:paraId="6FB9D3DB"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41FF79D" w14:textId="77777777" w:rsidR="009972B1" w:rsidRPr="005075B0" w:rsidRDefault="008A7FE9">
            <w:pPr>
              <w:spacing w:after="0" w:line="240" w:lineRule="auto"/>
              <w:rPr>
                <w:sz w:val="28"/>
                <w:szCs w:val="28"/>
              </w:rPr>
            </w:pPr>
            <w:r w:rsidRPr="005075B0">
              <w:rPr>
                <w:b/>
                <w:sz w:val="28"/>
                <w:szCs w:val="28"/>
              </w:rPr>
              <w:t>Đổi mới quy trình</w:t>
            </w:r>
          </w:p>
        </w:tc>
        <w:tc>
          <w:tcPr>
            <w:tcW w:w="69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96B2D69" w14:textId="77777777" w:rsidR="009972B1" w:rsidRPr="005075B0" w:rsidRDefault="008A7FE9" w:rsidP="00F0044B">
            <w:pPr>
              <w:spacing w:after="0" w:line="240" w:lineRule="auto"/>
              <w:jc w:val="both"/>
              <w:rPr>
                <w:sz w:val="28"/>
                <w:szCs w:val="28"/>
              </w:rPr>
            </w:pPr>
            <w:r w:rsidRPr="005075B0">
              <w:rPr>
                <w:sz w:val="28"/>
                <w:szCs w:val="28"/>
              </w:rPr>
              <w:t>Kết hợp lấy mẫu, ảnh chuẩn hóa, AI gợi ý, người xác</w:t>
            </w:r>
            <w:r w:rsidRPr="005075B0">
              <w:rPr>
                <w:sz w:val="28"/>
                <w:szCs w:val="28"/>
              </w:rPr>
              <w:t xml:space="preserve"> nhận và hồ sơ số trong một luồng vận hành B2B.</w:t>
            </w:r>
          </w:p>
        </w:tc>
      </w:tr>
      <w:tr w:rsidR="009972B1" w:rsidRPr="005075B0" w14:paraId="674E5D1E"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7017A09" w14:textId="77777777" w:rsidR="009972B1" w:rsidRPr="005075B0" w:rsidRDefault="008A7FE9">
            <w:pPr>
              <w:spacing w:after="0" w:line="240" w:lineRule="auto"/>
              <w:rPr>
                <w:sz w:val="28"/>
                <w:szCs w:val="28"/>
              </w:rPr>
            </w:pPr>
            <w:r w:rsidRPr="005075B0">
              <w:rPr>
                <w:b/>
                <w:sz w:val="28"/>
                <w:szCs w:val="28"/>
              </w:rPr>
              <w:t>Ngôn ngữ chất lượng chung</w:t>
            </w:r>
          </w:p>
        </w:tc>
        <w:tc>
          <w:tcPr>
            <w:tcW w:w="69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EB38051" w14:textId="77777777" w:rsidR="009972B1" w:rsidRPr="005075B0" w:rsidRDefault="008A7FE9" w:rsidP="00F0044B">
            <w:pPr>
              <w:spacing w:after="0" w:line="240" w:lineRule="auto"/>
              <w:jc w:val="both"/>
              <w:rPr>
                <w:sz w:val="28"/>
                <w:szCs w:val="28"/>
              </w:rPr>
            </w:pPr>
            <w:r w:rsidRPr="005075B0">
              <w:rPr>
                <w:sz w:val="28"/>
                <w:szCs w:val="28"/>
              </w:rPr>
              <w:t>Chuyển mô tả cảm tính thành trường dữ liệu có cấu trúc, kèm ảnh mẫu và người chịu trách nhiệm xác nhận.</w:t>
            </w:r>
          </w:p>
        </w:tc>
      </w:tr>
      <w:tr w:rsidR="009972B1" w:rsidRPr="005075B0" w14:paraId="14BC66F2"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45742DB" w14:textId="77777777" w:rsidR="009972B1" w:rsidRPr="005075B0" w:rsidRDefault="008A7FE9">
            <w:pPr>
              <w:spacing w:after="0" w:line="240" w:lineRule="auto"/>
              <w:rPr>
                <w:sz w:val="28"/>
                <w:szCs w:val="28"/>
              </w:rPr>
            </w:pPr>
            <w:r w:rsidRPr="005075B0">
              <w:rPr>
                <w:b/>
                <w:sz w:val="28"/>
                <w:szCs w:val="28"/>
              </w:rPr>
              <w:t>Dữ liệu bản địa có quyền sử dụng</w:t>
            </w:r>
          </w:p>
        </w:tc>
        <w:tc>
          <w:tcPr>
            <w:tcW w:w="69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2ACA82B" w14:textId="77777777" w:rsidR="009972B1" w:rsidRPr="005075B0" w:rsidRDefault="008A7FE9" w:rsidP="00F0044B">
            <w:pPr>
              <w:spacing w:after="0" w:line="240" w:lineRule="auto"/>
              <w:jc w:val="both"/>
              <w:rPr>
                <w:sz w:val="28"/>
                <w:szCs w:val="28"/>
              </w:rPr>
            </w:pPr>
            <w:r w:rsidRPr="005075B0">
              <w:rPr>
                <w:sz w:val="28"/>
                <w:szCs w:val="28"/>
              </w:rPr>
              <w:t xml:space="preserve">Tập dữ liệu xoài thực tế, tiêu chí được </w:t>
            </w:r>
            <w:r w:rsidRPr="005075B0">
              <w:rPr>
                <w:sz w:val="28"/>
                <w:szCs w:val="28"/>
              </w:rPr>
              <w:t>hiệu chỉnh qua phản hồi của HTX và người mua.</w:t>
            </w:r>
          </w:p>
        </w:tc>
      </w:tr>
      <w:tr w:rsidR="009972B1" w:rsidRPr="005075B0" w14:paraId="0AD281A1"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AC605EB" w14:textId="77777777" w:rsidR="009972B1" w:rsidRPr="005075B0" w:rsidRDefault="008A7FE9">
            <w:pPr>
              <w:spacing w:after="0" w:line="240" w:lineRule="auto"/>
              <w:rPr>
                <w:sz w:val="28"/>
                <w:szCs w:val="28"/>
              </w:rPr>
            </w:pPr>
            <w:r w:rsidRPr="005075B0">
              <w:rPr>
                <w:b/>
                <w:sz w:val="28"/>
                <w:szCs w:val="28"/>
              </w:rPr>
              <w:t>Tích hợp sâu với đối tác</w:t>
            </w:r>
          </w:p>
        </w:tc>
        <w:tc>
          <w:tcPr>
            <w:tcW w:w="69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9DDBE18" w14:textId="77777777" w:rsidR="009972B1" w:rsidRPr="005075B0" w:rsidRDefault="008A7FE9" w:rsidP="00F0044B">
            <w:pPr>
              <w:spacing w:after="0" w:line="240" w:lineRule="auto"/>
              <w:jc w:val="both"/>
              <w:rPr>
                <w:sz w:val="28"/>
                <w:szCs w:val="28"/>
              </w:rPr>
            </w:pPr>
            <w:r w:rsidRPr="005075B0">
              <w:rPr>
                <w:sz w:val="28"/>
                <w:szCs w:val="28"/>
              </w:rPr>
              <w:t>Lịch sử lô, nhà cung cấp, tiêu chí người mua và quy trình nội bộ làm tăng chi phí chuyển đổi.</w:t>
            </w:r>
          </w:p>
        </w:tc>
      </w:tr>
      <w:tr w:rsidR="009972B1" w:rsidRPr="005075B0" w14:paraId="1B6836EE"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8C3A7F9" w14:textId="77777777" w:rsidR="009972B1" w:rsidRPr="005075B0" w:rsidRDefault="008A7FE9">
            <w:pPr>
              <w:spacing w:after="0" w:line="240" w:lineRule="auto"/>
              <w:rPr>
                <w:sz w:val="28"/>
                <w:szCs w:val="28"/>
              </w:rPr>
            </w:pPr>
            <w:r w:rsidRPr="005075B0">
              <w:rPr>
                <w:b/>
                <w:sz w:val="28"/>
                <w:szCs w:val="28"/>
              </w:rPr>
              <w:lastRenderedPageBreak/>
              <w:t>Triển khai nhẹ</w:t>
            </w:r>
          </w:p>
        </w:tc>
        <w:tc>
          <w:tcPr>
            <w:tcW w:w="69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50FD4ED" w14:textId="77777777" w:rsidR="009972B1" w:rsidRPr="005075B0" w:rsidRDefault="008A7FE9" w:rsidP="00F0044B">
            <w:pPr>
              <w:spacing w:after="0" w:line="240" w:lineRule="auto"/>
              <w:jc w:val="both"/>
              <w:rPr>
                <w:sz w:val="28"/>
                <w:szCs w:val="28"/>
              </w:rPr>
            </w:pPr>
            <w:r w:rsidRPr="005075B0">
              <w:rPr>
                <w:sz w:val="28"/>
                <w:szCs w:val="28"/>
              </w:rPr>
              <w:t>PWA trên điện thoại, không yêu cầu thiết bị phân loại công nghiệp hoặc cài</w:t>
            </w:r>
            <w:r w:rsidRPr="005075B0">
              <w:rPr>
                <w:sz w:val="28"/>
                <w:szCs w:val="28"/>
              </w:rPr>
              <w:t xml:space="preserve"> ứng dụng từ kho.</w:t>
            </w:r>
          </w:p>
        </w:tc>
      </w:tr>
    </w:tbl>
    <w:p w14:paraId="08101019" w14:textId="77777777" w:rsidR="009972B1" w:rsidRPr="005075B0" w:rsidRDefault="008A7FE9">
      <w:pPr>
        <w:pStyle w:val="Heading2"/>
        <w:rPr>
          <w:sz w:val="28"/>
          <w:szCs w:val="28"/>
        </w:rPr>
      </w:pPr>
      <w:r w:rsidRPr="005075B0">
        <w:rPr>
          <w:rFonts w:ascii="Times New Roman" w:eastAsia="Times New Roman" w:hAnsi="Times New Roman"/>
          <w:sz w:val="28"/>
          <w:szCs w:val="28"/>
        </w:rPr>
        <w:t>2.5. So sánh với giải pháp thay thế</w:t>
      </w:r>
    </w:p>
    <w:tbl>
      <w:tblPr>
        <w:tblW w:w="0" w:type="auto"/>
        <w:jc w:val="center"/>
        <w:tblLayout w:type="fixed"/>
        <w:tblLook w:val="04A0" w:firstRow="1" w:lastRow="0" w:firstColumn="1" w:lastColumn="0" w:noHBand="0" w:noVBand="1"/>
      </w:tblPr>
      <w:tblGrid>
        <w:gridCol w:w="2268"/>
        <w:gridCol w:w="2835"/>
        <w:gridCol w:w="4252"/>
      </w:tblGrid>
      <w:tr w:rsidR="009972B1" w:rsidRPr="005075B0" w14:paraId="10C69BB7" w14:textId="77777777">
        <w:trPr>
          <w:cantSplit/>
          <w:tblHeader/>
          <w:jc w:val="center"/>
        </w:trPr>
        <w:tc>
          <w:tcPr>
            <w:tcW w:w="226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B463512" w14:textId="77777777" w:rsidR="009972B1" w:rsidRPr="005075B0" w:rsidRDefault="008A7FE9" w:rsidP="00F0044B">
            <w:pPr>
              <w:spacing w:after="0" w:line="240" w:lineRule="auto"/>
              <w:jc w:val="center"/>
              <w:rPr>
                <w:sz w:val="28"/>
                <w:szCs w:val="28"/>
              </w:rPr>
            </w:pPr>
            <w:r w:rsidRPr="005075B0">
              <w:rPr>
                <w:b/>
                <w:color w:val="FFFFFF"/>
                <w:sz w:val="28"/>
                <w:szCs w:val="28"/>
              </w:rPr>
              <w:t>Giải pháp</w:t>
            </w:r>
          </w:p>
        </w:tc>
        <w:tc>
          <w:tcPr>
            <w:tcW w:w="283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F6ED0E5" w14:textId="77777777" w:rsidR="009972B1" w:rsidRPr="005075B0" w:rsidRDefault="008A7FE9" w:rsidP="00F0044B">
            <w:pPr>
              <w:spacing w:after="0" w:line="240" w:lineRule="auto"/>
              <w:jc w:val="center"/>
              <w:rPr>
                <w:sz w:val="28"/>
                <w:szCs w:val="28"/>
              </w:rPr>
            </w:pPr>
            <w:r w:rsidRPr="005075B0">
              <w:rPr>
                <w:b/>
                <w:color w:val="FFFFFF"/>
                <w:sz w:val="28"/>
                <w:szCs w:val="28"/>
              </w:rPr>
              <w:t>Ưu điểm</w:t>
            </w:r>
          </w:p>
        </w:tc>
        <w:tc>
          <w:tcPr>
            <w:tcW w:w="425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950EDFB" w14:textId="77777777" w:rsidR="009972B1" w:rsidRPr="005075B0" w:rsidRDefault="008A7FE9" w:rsidP="00F0044B">
            <w:pPr>
              <w:spacing w:after="0" w:line="240" w:lineRule="auto"/>
              <w:jc w:val="center"/>
              <w:rPr>
                <w:sz w:val="28"/>
                <w:szCs w:val="28"/>
              </w:rPr>
            </w:pPr>
            <w:r w:rsidRPr="005075B0">
              <w:rPr>
                <w:b/>
                <w:color w:val="FFFFFF"/>
                <w:sz w:val="28"/>
                <w:szCs w:val="28"/>
              </w:rPr>
              <w:t>Khoảng trống/khác biệt</w:t>
            </w:r>
          </w:p>
        </w:tc>
      </w:tr>
      <w:tr w:rsidR="009972B1" w:rsidRPr="005075B0" w14:paraId="54258B29" w14:textId="77777777">
        <w:trPr>
          <w:cantSplit/>
          <w:jc w:val="center"/>
        </w:trPr>
        <w:tc>
          <w:tcPr>
            <w:tcW w:w="226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E5073AE" w14:textId="77777777" w:rsidR="009972B1" w:rsidRPr="005075B0" w:rsidRDefault="008A7FE9" w:rsidP="00F0044B">
            <w:pPr>
              <w:spacing w:after="0" w:line="240" w:lineRule="auto"/>
              <w:jc w:val="both"/>
              <w:rPr>
                <w:sz w:val="28"/>
                <w:szCs w:val="28"/>
              </w:rPr>
            </w:pPr>
            <w:r w:rsidRPr="005075B0">
              <w:rPr>
                <w:b/>
                <w:sz w:val="28"/>
                <w:szCs w:val="28"/>
              </w:rPr>
              <w:t>Zalo/điện thoại/sổ tay</w:t>
            </w:r>
          </w:p>
        </w:tc>
        <w:tc>
          <w:tcPr>
            <w:tcW w:w="28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F729687" w14:textId="77777777" w:rsidR="009972B1" w:rsidRPr="005075B0" w:rsidRDefault="008A7FE9" w:rsidP="00F0044B">
            <w:pPr>
              <w:spacing w:after="0" w:line="240" w:lineRule="auto"/>
              <w:jc w:val="both"/>
              <w:rPr>
                <w:sz w:val="28"/>
                <w:szCs w:val="28"/>
              </w:rPr>
            </w:pPr>
            <w:r w:rsidRPr="005075B0">
              <w:rPr>
                <w:sz w:val="28"/>
                <w:szCs w:val="28"/>
              </w:rPr>
              <w:t>Dễ dùng, không tốn phí</w:t>
            </w:r>
          </w:p>
        </w:tc>
        <w:tc>
          <w:tcPr>
            <w:tcW w:w="425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A059B59" w14:textId="77777777" w:rsidR="009972B1" w:rsidRPr="005075B0" w:rsidRDefault="008A7FE9" w:rsidP="00F0044B">
            <w:pPr>
              <w:spacing w:after="0" w:line="240" w:lineRule="auto"/>
              <w:jc w:val="both"/>
              <w:rPr>
                <w:sz w:val="28"/>
                <w:szCs w:val="28"/>
              </w:rPr>
            </w:pPr>
            <w:r w:rsidRPr="005075B0">
              <w:rPr>
                <w:sz w:val="28"/>
                <w:szCs w:val="28"/>
              </w:rPr>
              <w:t>Thông tin rời rạc, khó tìm lại, không có cấu trúc lô và lịch sử xác nhận.</w:t>
            </w:r>
          </w:p>
        </w:tc>
      </w:tr>
      <w:tr w:rsidR="009972B1" w:rsidRPr="005075B0" w14:paraId="292270A9" w14:textId="77777777">
        <w:trPr>
          <w:cantSplit/>
          <w:jc w:val="center"/>
        </w:trPr>
        <w:tc>
          <w:tcPr>
            <w:tcW w:w="226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F5877F7" w14:textId="77777777" w:rsidR="009972B1" w:rsidRPr="005075B0" w:rsidRDefault="008A7FE9" w:rsidP="00F0044B">
            <w:pPr>
              <w:spacing w:after="0" w:line="240" w:lineRule="auto"/>
              <w:jc w:val="both"/>
              <w:rPr>
                <w:sz w:val="28"/>
                <w:szCs w:val="28"/>
              </w:rPr>
            </w:pPr>
            <w:r w:rsidRPr="005075B0">
              <w:rPr>
                <w:b/>
                <w:sz w:val="28"/>
                <w:szCs w:val="28"/>
              </w:rPr>
              <w:t>Excel/phần mềm quản lý chung</w:t>
            </w:r>
          </w:p>
        </w:tc>
        <w:tc>
          <w:tcPr>
            <w:tcW w:w="28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FFF10ED" w14:textId="77777777" w:rsidR="009972B1" w:rsidRPr="005075B0" w:rsidRDefault="008A7FE9" w:rsidP="00F0044B">
            <w:pPr>
              <w:spacing w:after="0" w:line="240" w:lineRule="auto"/>
              <w:jc w:val="both"/>
              <w:rPr>
                <w:sz w:val="28"/>
                <w:szCs w:val="28"/>
              </w:rPr>
            </w:pPr>
            <w:r w:rsidRPr="005075B0">
              <w:rPr>
                <w:sz w:val="28"/>
                <w:szCs w:val="28"/>
              </w:rPr>
              <w:t>Quản lý dữ liệu tốt hơn</w:t>
            </w:r>
          </w:p>
        </w:tc>
        <w:tc>
          <w:tcPr>
            <w:tcW w:w="425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73937E7" w14:textId="77777777" w:rsidR="009972B1" w:rsidRPr="005075B0" w:rsidRDefault="008A7FE9" w:rsidP="00F0044B">
            <w:pPr>
              <w:spacing w:after="0" w:line="240" w:lineRule="auto"/>
              <w:jc w:val="both"/>
              <w:rPr>
                <w:sz w:val="28"/>
                <w:szCs w:val="28"/>
              </w:rPr>
            </w:pPr>
            <w:r w:rsidRPr="005075B0">
              <w:rPr>
                <w:sz w:val="28"/>
                <w:szCs w:val="28"/>
              </w:rPr>
              <w:t>Chưa có quy trình ảnh mẫu, AI hỗ trợ ngoại quan và trang hồ sơ cho người mua.</w:t>
            </w:r>
          </w:p>
        </w:tc>
      </w:tr>
      <w:tr w:rsidR="009972B1" w:rsidRPr="005075B0" w14:paraId="41487EC0" w14:textId="77777777">
        <w:trPr>
          <w:cantSplit/>
          <w:jc w:val="center"/>
        </w:trPr>
        <w:tc>
          <w:tcPr>
            <w:tcW w:w="226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948D1C5" w14:textId="77777777" w:rsidR="009972B1" w:rsidRPr="005075B0" w:rsidRDefault="008A7FE9" w:rsidP="00F0044B">
            <w:pPr>
              <w:spacing w:after="0" w:line="240" w:lineRule="auto"/>
              <w:jc w:val="both"/>
              <w:rPr>
                <w:sz w:val="28"/>
                <w:szCs w:val="28"/>
              </w:rPr>
            </w:pPr>
            <w:r w:rsidRPr="005075B0">
              <w:rPr>
                <w:b/>
                <w:sz w:val="28"/>
                <w:szCs w:val="28"/>
              </w:rPr>
              <w:t>Máy phân loại công nghiệp</w:t>
            </w:r>
          </w:p>
        </w:tc>
        <w:tc>
          <w:tcPr>
            <w:tcW w:w="28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9A44C41" w14:textId="77777777" w:rsidR="009972B1" w:rsidRPr="005075B0" w:rsidRDefault="008A7FE9" w:rsidP="00F0044B">
            <w:pPr>
              <w:spacing w:after="0" w:line="240" w:lineRule="auto"/>
              <w:jc w:val="both"/>
              <w:rPr>
                <w:sz w:val="28"/>
                <w:szCs w:val="28"/>
              </w:rPr>
            </w:pPr>
            <w:r w:rsidRPr="005075B0">
              <w:rPr>
                <w:sz w:val="28"/>
                <w:szCs w:val="28"/>
              </w:rPr>
              <w:t>Tốc độ và độ ổn định cao</w:t>
            </w:r>
          </w:p>
        </w:tc>
        <w:tc>
          <w:tcPr>
            <w:tcW w:w="425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F0E43B6" w14:textId="77777777" w:rsidR="009972B1" w:rsidRPr="005075B0" w:rsidRDefault="008A7FE9" w:rsidP="00F0044B">
            <w:pPr>
              <w:spacing w:after="0" w:line="240" w:lineRule="auto"/>
              <w:jc w:val="both"/>
              <w:rPr>
                <w:sz w:val="28"/>
                <w:szCs w:val="28"/>
              </w:rPr>
            </w:pPr>
            <w:r w:rsidRPr="005075B0">
              <w:rPr>
                <w:sz w:val="28"/>
                <w:szCs w:val="28"/>
              </w:rPr>
              <w:t>Chi phí đầu tư cao, phù hợp cơ sở quy mô lớn; không tập trung hồ sơ số và kết nối B2B.</w:t>
            </w:r>
          </w:p>
        </w:tc>
      </w:tr>
      <w:tr w:rsidR="009972B1" w:rsidRPr="005075B0" w14:paraId="16D17E19" w14:textId="77777777">
        <w:trPr>
          <w:cantSplit/>
          <w:jc w:val="center"/>
        </w:trPr>
        <w:tc>
          <w:tcPr>
            <w:tcW w:w="226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533593B" w14:textId="77777777" w:rsidR="009972B1" w:rsidRPr="005075B0" w:rsidRDefault="008A7FE9" w:rsidP="00F0044B">
            <w:pPr>
              <w:spacing w:after="0" w:line="240" w:lineRule="auto"/>
              <w:jc w:val="both"/>
              <w:rPr>
                <w:sz w:val="28"/>
                <w:szCs w:val="28"/>
              </w:rPr>
            </w:pPr>
            <w:r w:rsidRPr="005075B0">
              <w:rPr>
                <w:b/>
                <w:sz w:val="28"/>
                <w:szCs w:val="28"/>
              </w:rPr>
              <w:t xml:space="preserve">Sàn TMĐT nông </w:t>
            </w:r>
            <w:r w:rsidRPr="005075B0">
              <w:rPr>
                <w:b/>
                <w:sz w:val="28"/>
                <w:szCs w:val="28"/>
              </w:rPr>
              <w:t>sản</w:t>
            </w:r>
          </w:p>
        </w:tc>
        <w:tc>
          <w:tcPr>
            <w:tcW w:w="28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DF2D8DD" w14:textId="77777777" w:rsidR="009972B1" w:rsidRPr="005075B0" w:rsidRDefault="008A7FE9" w:rsidP="00F0044B">
            <w:pPr>
              <w:spacing w:after="0" w:line="240" w:lineRule="auto"/>
              <w:jc w:val="both"/>
              <w:rPr>
                <w:sz w:val="28"/>
                <w:szCs w:val="28"/>
              </w:rPr>
            </w:pPr>
            <w:r w:rsidRPr="005075B0">
              <w:rPr>
                <w:sz w:val="28"/>
                <w:szCs w:val="28"/>
              </w:rPr>
              <w:t>Có kênh bán hàng</w:t>
            </w:r>
          </w:p>
        </w:tc>
        <w:tc>
          <w:tcPr>
            <w:tcW w:w="425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8768B7A" w14:textId="77777777" w:rsidR="009972B1" w:rsidRPr="005075B0" w:rsidRDefault="008A7FE9" w:rsidP="00F0044B">
            <w:pPr>
              <w:spacing w:after="0" w:line="240" w:lineRule="auto"/>
              <w:jc w:val="both"/>
              <w:rPr>
                <w:sz w:val="28"/>
                <w:szCs w:val="28"/>
              </w:rPr>
            </w:pPr>
            <w:r w:rsidRPr="005075B0">
              <w:rPr>
                <w:sz w:val="28"/>
                <w:szCs w:val="28"/>
              </w:rPr>
              <w:t>Giải quyết phân phối nhưng không thay thế quy trình chuẩn hóa hồ sơ lô tại nguồn.</w:t>
            </w:r>
          </w:p>
        </w:tc>
      </w:tr>
      <w:tr w:rsidR="009972B1" w:rsidRPr="005075B0" w14:paraId="0CE9876E" w14:textId="77777777">
        <w:trPr>
          <w:cantSplit/>
          <w:jc w:val="center"/>
        </w:trPr>
        <w:tc>
          <w:tcPr>
            <w:tcW w:w="226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DDF3016" w14:textId="77777777" w:rsidR="009972B1" w:rsidRPr="005075B0" w:rsidRDefault="008A7FE9" w:rsidP="00F0044B">
            <w:pPr>
              <w:spacing w:after="0" w:line="240" w:lineRule="auto"/>
              <w:jc w:val="both"/>
              <w:rPr>
                <w:sz w:val="28"/>
                <w:szCs w:val="28"/>
              </w:rPr>
            </w:pPr>
            <w:r w:rsidRPr="005075B0">
              <w:rPr>
                <w:b/>
                <w:sz w:val="28"/>
                <w:szCs w:val="28"/>
              </w:rPr>
              <w:t>AgriSen</w:t>
            </w:r>
          </w:p>
        </w:tc>
        <w:tc>
          <w:tcPr>
            <w:tcW w:w="28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644C63B" w14:textId="77777777" w:rsidR="009972B1" w:rsidRPr="005075B0" w:rsidRDefault="008A7FE9" w:rsidP="00F0044B">
            <w:pPr>
              <w:spacing w:after="0" w:line="240" w:lineRule="auto"/>
              <w:jc w:val="both"/>
              <w:rPr>
                <w:sz w:val="28"/>
                <w:szCs w:val="28"/>
              </w:rPr>
            </w:pPr>
            <w:r w:rsidRPr="005075B0">
              <w:rPr>
                <w:sz w:val="28"/>
                <w:szCs w:val="28"/>
              </w:rPr>
              <w:t>Tập trung HTX/điểm thu gom; triển khai nhẹ</w:t>
            </w:r>
          </w:p>
        </w:tc>
        <w:tc>
          <w:tcPr>
            <w:tcW w:w="425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775CA95" w14:textId="77777777" w:rsidR="009972B1" w:rsidRPr="005075B0" w:rsidRDefault="008A7FE9" w:rsidP="00F0044B">
            <w:pPr>
              <w:spacing w:after="0" w:line="240" w:lineRule="auto"/>
              <w:jc w:val="both"/>
              <w:rPr>
                <w:sz w:val="28"/>
                <w:szCs w:val="28"/>
              </w:rPr>
            </w:pPr>
            <w:r w:rsidRPr="005075B0">
              <w:rPr>
                <w:sz w:val="28"/>
                <w:szCs w:val="28"/>
              </w:rPr>
              <w:t>Cần chứng minh người mua thực sự sử dụng hồ sơ và đối tác sẵn sàng trả phí.</w:t>
            </w:r>
          </w:p>
        </w:tc>
      </w:tr>
    </w:tbl>
    <w:p w14:paraId="75FD3D81" w14:textId="77777777" w:rsidR="009972B1" w:rsidRPr="005075B0" w:rsidRDefault="008A7FE9">
      <w:pPr>
        <w:pStyle w:val="Heading1"/>
        <w:rPr>
          <w:sz w:val="28"/>
        </w:rPr>
      </w:pPr>
      <w:r w:rsidRPr="005075B0">
        <w:rPr>
          <w:rFonts w:ascii="Times New Roman" w:eastAsia="Times New Roman" w:hAnsi="Times New Roman"/>
          <w:sz w:val="28"/>
        </w:rPr>
        <w:t xml:space="preserve">3. THỊ TRƯỜNG MỤC </w:t>
      </w:r>
      <w:r w:rsidRPr="005075B0">
        <w:rPr>
          <w:rFonts w:ascii="Times New Roman" w:eastAsia="Times New Roman" w:hAnsi="Times New Roman"/>
          <w:sz w:val="28"/>
        </w:rPr>
        <w:t>TIÊU VÀ ĐỐI TÁC KINH DOANH</w:t>
      </w:r>
    </w:p>
    <w:p w14:paraId="0F2D870F" w14:textId="77777777" w:rsidR="009972B1" w:rsidRPr="005075B0" w:rsidRDefault="008A7FE9">
      <w:pPr>
        <w:pStyle w:val="Heading2"/>
        <w:rPr>
          <w:sz w:val="28"/>
          <w:szCs w:val="28"/>
        </w:rPr>
      </w:pPr>
      <w:r w:rsidRPr="005075B0">
        <w:rPr>
          <w:rFonts w:ascii="Times New Roman" w:eastAsia="Times New Roman" w:hAnsi="Times New Roman"/>
          <w:sz w:val="28"/>
          <w:szCs w:val="28"/>
        </w:rPr>
        <w:t>3.1. Khách hàng trả phí và người hưởng lợi</w:t>
      </w:r>
    </w:p>
    <w:tbl>
      <w:tblPr>
        <w:tblW w:w="0" w:type="auto"/>
        <w:jc w:val="center"/>
        <w:tblLayout w:type="fixed"/>
        <w:tblLook w:val="04A0" w:firstRow="1" w:lastRow="0" w:firstColumn="1" w:lastColumn="0" w:noHBand="0" w:noVBand="1"/>
      </w:tblPr>
      <w:tblGrid>
        <w:gridCol w:w="1871"/>
        <w:gridCol w:w="3572"/>
        <w:gridCol w:w="3912"/>
      </w:tblGrid>
      <w:tr w:rsidR="009972B1" w:rsidRPr="005075B0" w14:paraId="53825622" w14:textId="77777777">
        <w:trPr>
          <w:cantSplit/>
          <w:tblHeader/>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0A31467" w14:textId="77777777" w:rsidR="009972B1" w:rsidRPr="005075B0" w:rsidRDefault="008A7FE9" w:rsidP="00F0044B">
            <w:pPr>
              <w:spacing w:after="0" w:line="240" w:lineRule="auto"/>
              <w:jc w:val="center"/>
              <w:rPr>
                <w:sz w:val="28"/>
                <w:szCs w:val="28"/>
              </w:rPr>
            </w:pPr>
            <w:r w:rsidRPr="005075B0">
              <w:rPr>
                <w:b/>
                <w:color w:val="FFFFFF"/>
                <w:sz w:val="28"/>
                <w:szCs w:val="28"/>
              </w:rPr>
              <w:t>Nhóm</w:t>
            </w:r>
          </w:p>
        </w:tc>
        <w:tc>
          <w:tcPr>
            <w:tcW w:w="357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B5297F8" w14:textId="77777777" w:rsidR="009972B1" w:rsidRPr="005075B0" w:rsidRDefault="008A7FE9" w:rsidP="00F0044B">
            <w:pPr>
              <w:spacing w:after="0" w:line="240" w:lineRule="auto"/>
              <w:jc w:val="center"/>
              <w:rPr>
                <w:sz w:val="28"/>
                <w:szCs w:val="28"/>
              </w:rPr>
            </w:pPr>
            <w:r w:rsidRPr="005075B0">
              <w:rPr>
                <w:b/>
                <w:color w:val="FFFFFF"/>
                <w:sz w:val="28"/>
                <w:szCs w:val="28"/>
              </w:rPr>
              <w:t>Đối tượng</w:t>
            </w:r>
          </w:p>
        </w:tc>
        <w:tc>
          <w:tcPr>
            <w:tcW w:w="391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A9CFC27" w14:textId="77777777" w:rsidR="009972B1" w:rsidRPr="005075B0" w:rsidRDefault="008A7FE9" w:rsidP="00F0044B">
            <w:pPr>
              <w:spacing w:after="0" w:line="240" w:lineRule="auto"/>
              <w:jc w:val="center"/>
              <w:rPr>
                <w:sz w:val="28"/>
                <w:szCs w:val="28"/>
              </w:rPr>
            </w:pPr>
            <w:r w:rsidRPr="005075B0">
              <w:rPr>
                <w:b/>
                <w:color w:val="FFFFFF"/>
                <w:sz w:val="28"/>
                <w:szCs w:val="28"/>
              </w:rPr>
              <w:t>Vai trò trong mô hình</w:t>
            </w:r>
          </w:p>
        </w:tc>
      </w:tr>
      <w:tr w:rsidR="009972B1" w:rsidRPr="005075B0" w14:paraId="7C2AA125"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A2F3AC1" w14:textId="77777777" w:rsidR="009972B1" w:rsidRPr="005075B0" w:rsidRDefault="008A7FE9">
            <w:pPr>
              <w:spacing w:after="0" w:line="240" w:lineRule="auto"/>
              <w:rPr>
                <w:sz w:val="28"/>
                <w:szCs w:val="28"/>
              </w:rPr>
            </w:pPr>
            <w:r w:rsidRPr="005075B0">
              <w:rPr>
                <w:b/>
                <w:sz w:val="28"/>
                <w:szCs w:val="28"/>
              </w:rPr>
              <w:t>Khách hàng trả phí chính</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0EDE73E" w14:textId="77777777" w:rsidR="009972B1" w:rsidRPr="005075B0" w:rsidRDefault="008A7FE9" w:rsidP="00F0044B">
            <w:pPr>
              <w:spacing w:after="0" w:line="240" w:lineRule="auto"/>
              <w:jc w:val="both"/>
              <w:rPr>
                <w:sz w:val="28"/>
                <w:szCs w:val="28"/>
              </w:rPr>
            </w:pPr>
            <w:r w:rsidRPr="005075B0">
              <w:rPr>
                <w:sz w:val="28"/>
                <w:szCs w:val="28"/>
              </w:rPr>
              <w:t>HTX, điểm thu gom, cơ sở sơ chế - đóng gói, doanh nghiệp quản lý nhiều nguồn cung xoài.</w:t>
            </w:r>
          </w:p>
        </w:tc>
        <w:tc>
          <w:tcPr>
            <w:tcW w:w="391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1CCE2EF" w14:textId="77777777" w:rsidR="009972B1" w:rsidRPr="005075B0" w:rsidRDefault="008A7FE9" w:rsidP="00F0044B">
            <w:pPr>
              <w:spacing w:after="0" w:line="240" w:lineRule="auto"/>
              <w:jc w:val="both"/>
              <w:rPr>
                <w:sz w:val="28"/>
                <w:szCs w:val="28"/>
              </w:rPr>
            </w:pPr>
            <w:r w:rsidRPr="005075B0">
              <w:rPr>
                <w:sz w:val="28"/>
                <w:szCs w:val="28"/>
              </w:rPr>
              <w:t xml:space="preserve">Mua hệ thống quản lý hồ sơ lô và </w:t>
            </w:r>
            <w:r w:rsidRPr="005075B0">
              <w:rPr>
                <w:sz w:val="28"/>
                <w:szCs w:val="28"/>
              </w:rPr>
              <w:t>thuê bao phần mềm.</w:t>
            </w:r>
          </w:p>
        </w:tc>
      </w:tr>
      <w:tr w:rsidR="009972B1" w:rsidRPr="005075B0" w14:paraId="48D07E95"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A74FCBC" w14:textId="77777777" w:rsidR="009972B1" w:rsidRPr="005075B0" w:rsidRDefault="008A7FE9">
            <w:pPr>
              <w:spacing w:after="0" w:line="240" w:lineRule="auto"/>
              <w:rPr>
                <w:sz w:val="28"/>
                <w:szCs w:val="28"/>
              </w:rPr>
            </w:pPr>
            <w:r w:rsidRPr="005075B0">
              <w:rPr>
                <w:b/>
                <w:sz w:val="28"/>
                <w:szCs w:val="28"/>
              </w:rPr>
              <w:t>Đối tác đầu ra</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510682D" w14:textId="77777777" w:rsidR="009972B1" w:rsidRPr="005075B0" w:rsidRDefault="008A7FE9" w:rsidP="00F0044B">
            <w:pPr>
              <w:spacing w:after="0" w:line="240" w:lineRule="auto"/>
              <w:jc w:val="both"/>
              <w:rPr>
                <w:sz w:val="28"/>
                <w:szCs w:val="28"/>
              </w:rPr>
            </w:pPr>
            <w:r w:rsidRPr="005075B0">
              <w:rPr>
                <w:sz w:val="28"/>
                <w:szCs w:val="28"/>
              </w:rPr>
              <w:t>Doanh nghiệp thu mua, đóng gói, phân phối, chế biến.</w:t>
            </w:r>
          </w:p>
        </w:tc>
        <w:tc>
          <w:tcPr>
            <w:tcW w:w="391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17962D0" w14:textId="77777777" w:rsidR="009972B1" w:rsidRPr="005075B0" w:rsidRDefault="008A7FE9" w:rsidP="00F0044B">
            <w:pPr>
              <w:spacing w:after="0" w:line="240" w:lineRule="auto"/>
              <w:jc w:val="both"/>
              <w:rPr>
                <w:sz w:val="28"/>
                <w:szCs w:val="28"/>
              </w:rPr>
            </w:pPr>
            <w:r w:rsidRPr="005075B0">
              <w:rPr>
                <w:sz w:val="28"/>
                <w:szCs w:val="28"/>
              </w:rPr>
              <w:t>Xem và phản hồi hồ sơ; kiểm chứng khả năng giảm thời gian sàng lọc.</w:t>
            </w:r>
          </w:p>
        </w:tc>
      </w:tr>
      <w:tr w:rsidR="009972B1" w:rsidRPr="005075B0" w14:paraId="73F872A1"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194FCBD" w14:textId="77777777" w:rsidR="009972B1" w:rsidRPr="005075B0" w:rsidRDefault="008A7FE9">
            <w:pPr>
              <w:spacing w:after="0" w:line="240" w:lineRule="auto"/>
              <w:rPr>
                <w:sz w:val="28"/>
                <w:szCs w:val="28"/>
              </w:rPr>
            </w:pPr>
            <w:r w:rsidRPr="005075B0">
              <w:rPr>
                <w:b/>
                <w:sz w:val="28"/>
                <w:szCs w:val="28"/>
              </w:rPr>
              <w:t>Người hưởng lợi</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BB093A2" w14:textId="77777777" w:rsidR="009972B1" w:rsidRPr="005075B0" w:rsidRDefault="008A7FE9" w:rsidP="00F0044B">
            <w:pPr>
              <w:spacing w:after="0" w:line="240" w:lineRule="auto"/>
              <w:jc w:val="both"/>
              <w:rPr>
                <w:sz w:val="28"/>
                <w:szCs w:val="28"/>
              </w:rPr>
            </w:pPr>
            <w:r w:rsidRPr="005075B0">
              <w:rPr>
                <w:sz w:val="28"/>
                <w:szCs w:val="28"/>
              </w:rPr>
              <w:t>Nông dân/hộ cung cấp.</w:t>
            </w:r>
          </w:p>
        </w:tc>
        <w:tc>
          <w:tcPr>
            <w:tcW w:w="391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01C97CD" w14:textId="77777777" w:rsidR="009972B1" w:rsidRPr="005075B0" w:rsidRDefault="008A7FE9" w:rsidP="00F0044B">
            <w:pPr>
              <w:spacing w:after="0" w:line="240" w:lineRule="auto"/>
              <w:jc w:val="both"/>
              <w:rPr>
                <w:sz w:val="28"/>
                <w:szCs w:val="28"/>
              </w:rPr>
            </w:pPr>
            <w:r w:rsidRPr="005075B0">
              <w:rPr>
                <w:sz w:val="28"/>
                <w:szCs w:val="28"/>
              </w:rPr>
              <w:t xml:space="preserve">Có lịch sử lô hàng và phản hồi thông qua HTX; chưa thu phí </w:t>
            </w:r>
            <w:r w:rsidRPr="005075B0">
              <w:rPr>
                <w:sz w:val="28"/>
                <w:szCs w:val="28"/>
              </w:rPr>
              <w:t>trực tiếp ở MVP.</w:t>
            </w:r>
          </w:p>
        </w:tc>
      </w:tr>
      <w:tr w:rsidR="009972B1" w:rsidRPr="005075B0" w14:paraId="5902E21A"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D527E8E" w14:textId="77777777" w:rsidR="009972B1" w:rsidRPr="005075B0" w:rsidRDefault="008A7FE9">
            <w:pPr>
              <w:spacing w:after="0" w:line="240" w:lineRule="auto"/>
              <w:rPr>
                <w:sz w:val="28"/>
                <w:szCs w:val="28"/>
              </w:rPr>
            </w:pPr>
            <w:r w:rsidRPr="005075B0">
              <w:rPr>
                <w:b/>
                <w:sz w:val="28"/>
                <w:szCs w:val="28"/>
              </w:rPr>
              <w:t>Đối tác chuyên môn</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0CDCF01" w14:textId="77777777" w:rsidR="009972B1" w:rsidRPr="005075B0" w:rsidRDefault="008A7FE9" w:rsidP="00F0044B">
            <w:pPr>
              <w:spacing w:after="0" w:line="240" w:lineRule="auto"/>
              <w:jc w:val="both"/>
              <w:rPr>
                <w:sz w:val="28"/>
                <w:szCs w:val="28"/>
              </w:rPr>
            </w:pPr>
            <w:r w:rsidRPr="005075B0">
              <w:rPr>
                <w:sz w:val="28"/>
                <w:szCs w:val="28"/>
              </w:rPr>
              <w:t>Giảng viên, cán bộ kỹ thuật, người phân loại có kinh nghiệm.</w:t>
            </w:r>
          </w:p>
        </w:tc>
        <w:tc>
          <w:tcPr>
            <w:tcW w:w="391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28AFC6D" w14:textId="77777777" w:rsidR="009972B1" w:rsidRPr="005075B0" w:rsidRDefault="008A7FE9" w:rsidP="00F0044B">
            <w:pPr>
              <w:spacing w:after="0" w:line="240" w:lineRule="auto"/>
              <w:jc w:val="both"/>
              <w:rPr>
                <w:sz w:val="28"/>
                <w:szCs w:val="28"/>
              </w:rPr>
            </w:pPr>
            <w:r w:rsidRPr="005075B0">
              <w:rPr>
                <w:sz w:val="28"/>
                <w:szCs w:val="28"/>
              </w:rPr>
              <w:t>Xây tiêu chí, hướng dẫn lấy mẫu và kiểm chứng kết quả.</w:t>
            </w:r>
          </w:p>
        </w:tc>
      </w:tr>
      <w:tr w:rsidR="009972B1" w:rsidRPr="005075B0" w14:paraId="66600EF7"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EA8D23D" w14:textId="77777777" w:rsidR="009972B1" w:rsidRPr="005075B0" w:rsidRDefault="008A7FE9">
            <w:pPr>
              <w:spacing w:after="0" w:line="240" w:lineRule="auto"/>
              <w:rPr>
                <w:sz w:val="28"/>
                <w:szCs w:val="28"/>
              </w:rPr>
            </w:pPr>
            <w:r w:rsidRPr="005075B0">
              <w:rPr>
                <w:b/>
                <w:sz w:val="28"/>
                <w:szCs w:val="28"/>
              </w:rPr>
              <w:lastRenderedPageBreak/>
              <w:t>Đối tác kênh</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D96635A" w14:textId="77777777" w:rsidR="009972B1" w:rsidRPr="005075B0" w:rsidRDefault="008A7FE9" w:rsidP="00F0044B">
            <w:pPr>
              <w:spacing w:after="0" w:line="240" w:lineRule="auto"/>
              <w:jc w:val="both"/>
              <w:rPr>
                <w:sz w:val="28"/>
                <w:szCs w:val="28"/>
              </w:rPr>
            </w:pPr>
            <w:r w:rsidRPr="005075B0">
              <w:rPr>
                <w:sz w:val="28"/>
                <w:szCs w:val="28"/>
              </w:rPr>
              <w:t>Hội Nông dân, cơ quan hỗ trợ, vườn ươm.</w:t>
            </w:r>
          </w:p>
        </w:tc>
        <w:tc>
          <w:tcPr>
            <w:tcW w:w="391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D6E2A77" w14:textId="77777777" w:rsidR="009972B1" w:rsidRPr="005075B0" w:rsidRDefault="008A7FE9" w:rsidP="00F0044B">
            <w:pPr>
              <w:spacing w:after="0" w:line="240" w:lineRule="auto"/>
              <w:jc w:val="both"/>
              <w:rPr>
                <w:sz w:val="28"/>
                <w:szCs w:val="28"/>
              </w:rPr>
            </w:pPr>
            <w:r w:rsidRPr="005075B0">
              <w:rPr>
                <w:sz w:val="28"/>
                <w:szCs w:val="28"/>
              </w:rPr>
              <w:t xml:space="preserve">Kết nối, đào tạo, lan tỏa; không được tính là </w:t>
            </w:r>
            <w:r w:rsidRPr="005075B0">
              <w:rPr>
                <w:sz w:val="28"/>
                <w:szCs w:val="28"/>
              </w:rPr>
              <w:t>khách hàng doanh thu.</w:t>
            </w:r>
          </w:p>
        </w:tc>
      </w:tr>
      <w:tr w:rsidR="009972B1" w:rsidRPr="005075B0" w14:paraId="7E96089E"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E2AFD9D" w14:textId="77777777" w:rsidR="009972B1" w:rsidRPr="005075B0" w:rsidRDefault="008A7FE9">
            <w:pPr>
              <w:spacing w:after="0" w:line="240" w:lineRule="auto"/>
              <w:rPr>
                <w:sz w:val="28"/>
                <w:szCs w:val="28"/>
              </w:rPr>
            </w:pPr>
            <w:r w:rsidRPr="005075B0">
              <w:rPr>
                <w:b/>
                <w:sz w:val="28"/>
                <w:szCs w:val="28"/>
              </w:rPr>
              <w:t>Nhà cung cấp</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2502862" w14:textId="77777777" w:rsidR="009972B1" w:rsidRPr="005075B0" w:rsidRDefault="008A7FE9" w:rsidP="00F0044B">
            <w:pPr>
              <w:spacing w:after="0" w:line="240" w:lineRule="auto"/>
              <w:jc w:val="both"/>
              <w:rPr>
                <w:sz w:val="28"/>
                <w:szCs w:val="28"/>
              </w:rPr>
            </w:pPr>
            <w:r w:rsidRPr="005075B0">
              <w:rPr>
                <w:sz w:val="28"/>
                <w:szCs w:val="28"/>
              </w:rPr>
              <w:t>Cloud/AI, máy chủ, đơn vị vận chuyển, thanh toán.</w:t>
            </w:r>
          </w:p>
        </w:tc>
        <w:tc>
          <w:tcPr>
            <w:tcW w:w="391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82A01DA" w14:textId="77777777" w:rsidR="009972B1" w:rsidRPr="005075B0" w:rsidRDefault="008A7FE9" w:rsidP="00F0044B">
            <w:pPr>
              <w:spacing w:after="0" w:line="240" w:lineRule="auto"/>
              <w:jc w:val="both"/>
              <w:rPr>
                <w:sz w:val="28"/>
                <w:szCs w:val="28"/>
              </w:rPr>
            </w:pPr>
            <w:r w:rsidRPr="005075B0">
              <w:rPr>
                <w:sz w:val="28"/>
                <w:szCs w:val="28"/>
              </w:rPr>
              <w:t>Cung cấp dịch vụ cho AgriSen; chỉ gọi là đối tác chính thức khi có thỏa thuận.</w:t>
            </w:r>
          </w:p>
        </w:tc>
      </w:tr>
    </w:tbl>
    <w:p w14:paraId="5CD5A27D" w14:textId="77777777" w:rsidR="009972B1" w:rsidRPr="005075B0" w:rsidRDefault="008A7FE9">
      <w:pPr>
        <w:pStyle w:val="Heading2"/>
        <w:rPr>
          <w:sz w:val="28"/>
          <w:szCs w:val="28"/>
        </w:rPr>
      </w:pPr>
      <w:r w:rsidRPr="005075B0">
        <w:rPr>
          <w:rFonts w:ascii="Times New Roman" w:eastAsia="Times New Roman" w:hAnsi="Times New Roman"/>
          <w:sz w:val="28"/>
          <w:szCs w:val="28"/>
        </w:rPr>
        <w:t>3.2. Giá trị đủ quan trọng để đối tác ký kết</w:t>
      </w:r>
    </w:p>
    <w:tbl>
      <w:tblPr>
        <w:tblW w:w="9897" w:type="dxa"/>
        <w:jc w:val="center"/>
        <w:tblLayout w:type="fixed"/>
        <w:tblLook w:val="04A0" w:firstRow="1" w:lastRow="0" w:firstColumn="1" w:lastColumn="0" w:noHBand="0" w:noVBand="1"/>
      </w:tblPr>
      <w:tblGrid>
        <w:gridCol w:w="1814"/>
        <w:gridCol w:w="4649"/>
        <w:gridCol w:w="3434"/>
      </w:tblGrid>
      <w:tr w:rsidR="009972B1" w:rsidRPr="005075B0" w14:paraId="41816B18" w14:textId="77777777" w:rsidTr="005075B0">
        <w:trPr>
          <w:cantSplit/>
          <w:tblHeader/>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AC77074" w14:textId="77777777" w:rsidR="009972B1" w:rsidRPr="005075B0" w:rsidRDefault="008A7FE9" w:rsidP="00F0044B">
            <w:pPr>
              <w:spacing w:after="0" w:line="240" w:lineRule="auto"/>
              <w:jc w:val="center"/>
              <w:rPr>
                <w:sz w:val="28"/>
                <w:szCs w:val="28"/>
              </w:rPr>
            </w:pPr>
            <w:r w:rsidRPr="005075B0">
              <w:rPr>
                <w:b/>
                <w:color w:val="FFFFFF"/>
                <w:sz w:val="28"/>
                <w:szCs w:val="28"/>
              </w:rPr>
              <w:t>Đối tác</w:t>
            </w:r>
          </w:p>
        </w:tc>
        <w:tc>
          <w:tcPr>
            <w:tcW w:w="464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031B9DB" w14:textId="77777777" w:rsidR="009972B1" w:rsidRPr="005075B0" w:rsidRDefault="008A7FE9" w:rsidP="00F0044B">
            <w:pPr>
              <w:spacing w:after="0" w:line="240" w:lineRule="auto"/>
              <w:jc w:val="center"/>
              <w:rPr>
                <w:sz w:val="28"/>
                <w:szCs w:val="28"/>
              </w:rPr>
            </w:pPr>
            <w:r w:rsidRPr="005075B0">
              <w:rPr>
                <w:b/>
                <w:color w:val="FFFFFF"/>
                <w:sz w:val="28"/>
                <w:szCs w:val="28"/>
              </w:rPr>
              <w:t>Giá trị AgriSen mang lại</w:t>
            </w:r>
          </w:p>
        </w:tc>
        <w:tc>
          <w:tcPr>
            <w:tcW w:w="343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EB3C460" w14:textId="77777777" w:rsidR="009972B1" w:rsidRPr="005075B0" w:rsidRDefault="008A7FE9" w:rsidP="00F0044B">
            <w:pPr>
              <w:spacing w:after="0" w:line="240" w:lineRule="auto"/>
              <w:jc w:val="center"/>
              <w:rPr>
                <w:sz w:val="28"/>
                <w:szCs w:val="28"/>
              </w:rPr>
            </w:pPr>
            <w:r w:rsidRPr="005075B0">
              <w:rPr>
                <w:b/>
                <w:color w:val="FFFFFF"/>
                <w:sz w:val="28"/>
                <w:szCs w:val="28"/>
              </w:rPr>
              <w:t xml:space="preserve">Chỉ số </w:t>
            </w:r>
            <w:r w:rsidRPr="005075B0">
              <w:rPr>
                <w:b/>
                <w:color w:val="FFFFFF"/>
                <w:sz w:val="28"/>
                <w:szCs w:val="28"/>
              </w:rPr>
              <w:t>kiểm chứng</w:t>
            </w:r>
          </w:p>
        </w:tc>
      </w:tr>
      <w:tr w:rsidR="009972B1" w:rsidRPr="005075B0" w14:paraId="589BDC6D" w14:textId="77777777" w:rsidTr="005075B0">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CF657DB" w14:textId="77777777" w:rsidR="009972B1" w:rsidRPr="005075B0" w:rsidRDefault="008A7FE9">
            <w:pPr>
              <w:spacing w:after="0" w:line="240" w:lineRule="auto"/>
              <w:rPr>
                <w:sz w:val="28"/>
                <w:szCs w:val="28"/>
              </w:rPr>
            </w:pPr>
            <w:r w:rsidRPr="005075B0">
              <w:rPr>
                <w:b/>
                <w:sz w:val="28"/>
                <w:szCs w:val="28"/>
              </w:rPr>
              <w:t>HTX/điểm thu gom</w:t>
            </w:r>
          </w:p>
        </w:tc>
        <w:tc>
          <w:tcPr>
            <w:tcW w:w="464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19521C2" w14:textId="77777777" w:rsidR="009972B1" w:rsidRPr="005075B0" w:rsidRDefault="008A7FE9" w:rsidP="00F0044B">
            <w:pPr>
              <w:spacing w:after="0" w:line="240" w:lineRule="auto"/>
              <w:jc w:val="both"/>
              <w:rPr>
                <w:sz w:val="28"/>
                <w:szCs w:val="28"/>
              </w:rPr>
            </w:pPr>
            <w:r w:rsidRPr="005075B0">
              <w:rPr>
                <w:sz w:val="28"/>
                <w:szCs w:val="28"/>
              </w:rPr>
              <w:t>Chuẩn hóa cách ghi nhận và phân loại ngoại quan; tạo hồ sơ lô nhanh; quản lý lịch sử nhà cung cấp; gửi thông tin chuyên nghiệp cho người mua.</w:t>
            </w:r>
          </w:p>
        </w:tc>
        <w:tc>
          <w:tcPr>
            <w:tcW w:w="343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13CE7F8" w14:textId="77777777" w:rsidR="009972B1" w:rsidRPr="005075B0" w:rsidRDefault="008A7FE9" w:rsidP="00F0044B">
            <w:pPr>
              <w:spacing w:after="0" w:line="240" w:lineRule="auto"/>
              <w:jc w:val="both"/>
              <w:rPr>
                <w:sz w:val="28"/>
                <w:szCs w:val="28"/>
              </w:rPr>
            </w:pPr>
            <w:r w:rsidRPr="005075B0">
              <w:rPr>
                <w:sz w:val="28"/>
                <w:szCs w:val="28"/>
              </w:rPr>
              <w:t xml:space="preserve">Thời gian tạo hồ sơ; tỷ lệ hồ sơ đầy đủ; số người mua xem; số yêu cầu báo giá; tỷ lệ </w:t>
            </w:r>
            <w:r w:rsidRPr="005075B0">
              <w:rPr>
                <w:sz w:val="28"/>
                <w:szCs w:val="28"/>
              </w:rPr>
              <w:t>gia hạn.</w:t>
            </w:r>
          </w:p>
        </w:tc>
      </w:tr>
      <w:tr w:rsidR="009972B1" w:rsidRPr="005075B0" w14:paraId="0CFA7C6C" w14:textId="77777777" w:rsidTr="005075B0">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E641870" w14:textId="77777777" w:rsidR="009972B1" w:rsidRPr="005075B0" w:rsidRDefault="008A7FE9">
            <w:pPr>
              <w:spacing w:after="0" w:line="240" w:lineRule="auto"/>
              <w:rPr>
                <w:sz w:val="28"/>
                <w:szCs w:val="28"/>
              </w:rPr>
            </w:pPr>
            <w:r w:rsidRPr="005075B0">
              <w:rPr>
                <w:b/>
                <w:sz w:val="28"/>
                <w:szCs w:val="28"/>
              </w:rPr>
              <w:t>Cơ sở sơ chế - đóng gói</w:t>
            </w:r>
          </w:p>
        </w:tc>
        <w:tc>
          <w:tcPr>
            <w:tcW w:w="464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10A6E89" w14:textId="77777777" w:rsidR="009972B1" w:rsidRPr="005075B0" w:rsidRDefault="008A7FE9" w:rsidP="00F0044B">
            <w:pPr>
              <w:spacing w:after="0" w:line="240" w:lineRule="auto"/>
              <w:jc w:val="both"/>
              <w:rPr>
                <w:sz w:val="28"/>
                <w:szCs w:val="28"/>
              </w:rPr>
            </w:pPr>
            <w:r w:rsidRPr="005075B0">
              <w:rPr>
                <w:sz w:val="28"/>
                <w:szCs w:val="28"/>
              </w:rPr>
              <w:t>Theo dõi nhiều nguồn hàng; truy xuất lô; lưu phản hồi chất lượng; giảm thời gian tìm dữ liệu khi có vấn đề.</w:t>
            </w:r>
          </w:p>
        </w:tc>
        <w:tc>
          <w:tcPr>
            <w:tcW w:w="343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83F3C55" w14:textId="77777777" w:rsidR="009972B1" w:rsidRPr="005075B0" w:rsidRDefault="008A7FE9" w:rsidP="00F0044B">
            <w:pPr>
              <w:spacing w:after="0" w:line="240" w:lineRule="auto"/>
              <w:jc w:val="both"/>
              <w:rPr>
                <w:sz w:val="28"/>
                <w:szCs w:val="28"/>
              </w:rPr>
            </w:pPr>
            <w:r w:rsidRPr="005075B0">
              <w:rPr>
                <w:sz w:val="28"/>
                <w:szCs w:val="28"/>
              </w:rPr>
              <w:t>Thời gian truy xuất; số lô quản lý; tỷ lệ sai lệch hồ sơ; mức sử dụng hàng tuần.</w:t>
            </w:r>
          </w:p>
        </w:tc>
      </w:tr>
      <w:tr w:rsidR="009972B1" w:rsidRPr="005075B0" w14:paraId="4AF789F2" w14:textId="77777777" w:rsidTr="005075B0">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083F229" w14:textId="77777777" w:rsidR="009972B1" w:rsidRPr="005075B0" w:rsidRDefault="008A7FE9">
            <w:pPr>
              <w:spacing w:after="0" w:line="240" w:lineRule="auto"/>
              <w:rPr>
                <w:sz w:val="28"/>
                <w:szCs w:val="28"/>
              </w:rPr>
            </w:pPr>
            <w:r w:rsidRPr="005075B0">
              <w:rPr>
                <w:b/>
                <w:sz w:val="28"/>
                <w:szCs w:val="28"/>
              </w:rPr>
              <w:t>Doanh nghiệp thu mua</w:t>
            </w:r>
          </w:p>
        </w:tc>
        <w:tc>
          <w:tcPr>
            <w:tcW w:w="464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0EDC7D7" w14:textId="77777777" w:rsidR="009972B1" w:rsidRPr="005075B0" w:rsidRDefault="008A7FE9" w:rsidP="00F0044B">
            <w:pPr>
              <w:spacing w:after="0" w:line="240" w:lineRule="auto"/>
              <w:jc w:val="both"/>
              <w:rPr>
                <w:sz w:val="28"/>
                <w:szCs w:val="28"/>
              </w:rPr>
            </w:pPr>
            <w:r w:rsidRPr="005075B0">
              <w:rPr>
                <w:sz w:val="28"/>
                <w:szCs w:val="28"/>
              </w:rPr>
              <w:t xml:space="preserve">Xem </w:t>
            </w:r>
            <w:r w:rsidRPr="005075B0">
              <w:rPr>
                <w:sz w:val="28"/>
                <w:szCs w:val="28"/>
              </w:rPr>
              <w:t>trước ảnh mẫu, thời gian thu hoạch, khối lượng, người xác nhận; sàng lọc trước khi đi kiểm tra.</w:t>
            </w:r>
          </w:p>
        </w:tc>
        <w:tc>
          <w:tcPr>
            <w:tcW w:w="343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D185EBF" w14:textId="77777777" w:rsidR="009972B1" w:rsidRPr="005075B0" w:rsidRDefault="008A7FE9" w:rsidP="00F0044B">
            <w:pPr>
              <w:spacing w:after="0" w:line="240" w:lineRule="auto"/>
              <w:jc w:val="both"/>
              <w:rPr>
                <w:sz w:val="28"/>
                <w:szCs w:val="28"/>
              </w:rPr>
            </w:pPr>
            <w:r w:rsidRPr="005075B0">
              <w:rPr>
                <w:sz w:val="28"/>
                <w:szCs w:val="28"/>
              </w:rPr>
              <w:t>Thời gian sàng lọc; số hồ sơ hữu ích; số yêu cầu xem mẫu/báo giá.</w:t>
            </w:r>
          </w:p>
        </w:tc>
      </w:tr>
      <w:tr w:rsidR="009972B1" w:rsidRPr="005075B0" w14:paraId="0F5EB642" w14:textId="77777777" w:rsidTr="005075B0">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573EA79" w14:textId="77777777" w:rsidR="009972B1" w:rsidRPr="005075B0" w:rsidRDefault="008A7FE9">
            <w:pPr>
              <w:spacing w:after="0" w:line="240" w:lineRule="auto"/>
              <w:rPr>
                <w:sz w:val="28"/>
                <w:szCs w:val="28"/>
              </w:rPr>
            </w:pPr>
            <w:r w:rsidRPr="005075B0">
              <w:rPr>
                <w:b/>
                <w:sz w:val="28"/>
                <w:szCs w:val="28"/>
              </w:rPr>
              <w:t>Nông dân</w:t>
            </w:r>
          </w:p>
        </w:tc>
        <w:tc>
          <w:tcPr>
            <w:tcW w:w="464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AF6EA78" w14:textId="77777777" w:rsidR="009972B1" w:rsidRPr="005075B0" w:rsidRDefault="008A7FE9" w:rsidP="00F0044B">
            <w:pPr>
              <w:spacing w:after="0" w:line="240" w:lineRule="auto"/>
              <w:jc w:val="both"/>
              <w:rPr>
                <w:sz w:val="28"/>
                <w:szCs w:val="28"/>
              </w:rPr>
            </w:pPr>
            <w:r w:rsidRPr="005075B0">
              <w:rPr>
                <w:sz w:val="28"/>
                <w:szCs w:val="28"/>
              </w:rPr>
              <w:t>Có lịch sử cung cấp thông qua HTX và phản hồi rõ hơn về yêu cầu ngoại quan.</w:t>
            </w:r>
          </w:p>
        </w:tc>
        <w:tc>
          <w:tcPr>
            <w:tcW w:w="343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D8DAE27" w14:textId="77777777" w:rsidR="009972B1" w:rsidRPr="005075B0" w:rsidRDefault="008A7FE9" w:rsidP="00F0044B">
            <w:pPr>
              <w:spacing w:after="0" w:line="240" w:lineRule="auto"/>
              <w:jc w:val="both"/>
              <w:rPr>
                <w:sz w:val="28"/>
                <w:szCs w:val="28"/>
              </w:rPr>
            </w:pPr>
            <w:r w:rsidRPr="005075B0">
              <w:rPr>
                <w:sz w:val="28"/>
                <w:szCs w:val="28"/>
              </w:rPr>
              <w:t xml:space="preserve">Số hộ </w:t>
            </w:r>
            <w:r w:rsidRPr="005075B0">
              <w:rPr>
                <w:sz w:val="28"/>
                <w:szCs w:val="28"/>
              </w:rPr>
              <w:t>có hồ sơ; số lô được tiếp nhận; phản hồi từ HTX.</w:t>
            </w:r>
          </w:p>
        </w:tc>
      </w:tr>
    </w:tbl>
    <w:p w14:paraId="34B8ACFB" w14:textId="61F91B52" w:rsidR="009972B1" w:rsidRPr="005075B0" w:rsidRDefault="005075B0" w:rsidP="00F0044B">
      <w:pPr>
        <w:spacing w:after="0"/>
        <w:ind w:firstLine="567"/>
        <w:rPr>
          <w:sz w:val="28"/>
          <w:szCs w:val="28"/>
        </w:rPr>
      </w:pPr>
      <w:r w:rsidRPr="005075B0">
        <w:rPr>
          <w:sz w:val="28"/>
          <w:szCs w:val="28"/>
        </w:rPr>
        <w:t>Đối tác không trả tiền vì AgriSen “có AI”. Đối tác trả tiền khi hệ thống giúp giảm đánh giá cảm tính, rút ngắn quá trình trao đổi, quản lý lô hàng minh bạch và tăng khả năng kết nối với người mua phù hợp.</w:t>
      </w:r>
    </w:p>
    <w:p w14:paraId="2BD0E9E2" w14:textId="77777777" w:rsidR="009972B1" w:rsidRPr="005075B0" w:rsidRDefault="008A7FE9">
      <w:pPr>
        <w:pStyle w:val="Heading2"/>
        <w:rPr>
          <w:sz w:val="28"/>
          <w:szCs w:val="28"/>
        </w:rPr>
      </w:pPr>
      <w:r w:rsidRPr="005075B0">
        <w:rPr>
          <w:rFonts w:ascii="Times New Roman" w:eastAsia="Times New Roman" w:hAnsi="Times New Roman"/>
          <w:sz w:val="28"/>
          <w:szCs w:val="28"/>
        </w:rPr>
        <w:t>3.3. Cấu trúc thí điểm ba bên</w:t>
      </w:r>
    </w:p>
    <w:p w14:paraId="08A94EA2" w14:textId="600007E4" w:rsidR="009972B1" w:rsidRPr="005075B0" w:rsidRDefault="00632E23">
      <w:pPr>
        <w:jc w:val="center"/>
        <w:rPr>
          <w:sz w:val="28"/>
          <w:szCs w:val="28"/>
        </w:rPr>
      </w:pPr>
      <w:r w:rsidRPr="00632E23">
        <w:rPr>
          <w:noProof/>
          <w:sz w:val="28"/>
          <w:szCs w:val="28"/>
        </w:rPr>
        <w:drawing>
          <wp:inline distT="0" distB="0" distL="0" distR="0" wp14:anchorId="7C3BA325" wp14:editId="05ABED89">
            <wp:extent cx="5402580" cy="2602723"/>
            <wp:effectExtent l="0" t="0" r="7620" b="7620"/>
            <wp:docPr id="14560419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41986" name=""/>
                    <pic:cNvPicPr/>
                  </pic:nvPicPr>
                  <pic:blipFill>
                    <a:blip r:embed="rId10"/>
                    <a:stretch>
                      <a:fillRect/>
                    </a:stretch>
                  </pic:blipFill>
                  <pic:spPr>
                    <a:xfrm>
                      <a:off x="0" y="0"/>
                      <a:ext cx="5415170" cy="2608788"/>
                    </a:xfrm>
                    <a:prstGeom prst="rect">
                      <a:avLst/>
                    </a:prstGeom>
                  </pic:spPr>
                </pic:pic>
              </a:graphicData>
            </a:graphic>
          </wp:inline>
        </w:drawing>
      </w:r>
    </w:p>
    <w:p w14:paraId="623A53EC" w14:textId="77777777" w:rsidR="009972B1" w:rsidRPr="00F0044B" w:rsidRDefault="008A7FE9">
      <w:pPr>
        <w:spacing w:after="100"/>
        <w:jc w:val="center"/>
        <w:rPr>
          <w:iCs/>
          <w:sz w:val="28"/>
          <w:szCs w:val="28"/>
        </w:rPr>
      </w:pPr>
      <w:r w:rsidRPr="00F0044B">
        <w:rPr>
          <w:b/>
          <w:bCs/>
          <w:iCs/>
          <w:sz w:val="28"/>
          <w:szCs w:val="28"/>
        </w:rPr>
        <w:t>Hình 2.</w:t>
      </w:r>
      <w:r w:rsidRPr="00F0044B">
        <w:rPr>
          <w:iCs/>
          <w:sz w:val="28"/>
          <w:szCs w:val="28"/>
        </w:rPr>
        <w:t xml:space="preserve"> Mô hình thí điểm ba bên để kiểm chứng kỹ thuật, vận hành và đầu ra</w:t>
      </w:r>
    </w:p>
    <w:p w14:paraId="72B271FA" w14:textId="77777777" w:rsidR="009972B1" w:rsidRPr="005075B0" w:rsidRDefault="008A7FE9">
      <w:pPr>
        <w:spacing w:after="100"/>
        <w:ind w:firstLine="397"/>
        <w:jc w:val="both"/>
        <w:rPr>
          <w:sz w:val="28"/>
          <w:szCs w:val="28"/>
        </w:rPr>
      </w:pPr>
      <w:r w:rsidRPr="005075B0">
        <w:rPr>
          <w:sz w:val="28"/>
          <w:szCs w:val="28"/>
        </w:rPr>
        <w:lastRenderedPageBreak/>
        <w:t xml:space="preserve">Một thí điểm chỉ được coi là có ý nghĩa khi đồng thời có bên vận hành, bên sử dụng đầu ra và bên hỗ trợ chuyên môn. Việc chỉ có nông dân tải ứng </w:t>
      </w:r>
      <w:r w:rsidRPr="005075B0">
        <w:rPr>
          <w:sz w:val="28"/>
          <w:szCs w:val="28"/>
        </w:rPr>
        <w:t>dụng hoặc nhóm tự chạy demo chưa chứng minh được giá trị thương mại.</w:t>
      </w:r>
    </w:p>
    <w:p w14:paraId="42CB7D94" w14:textId="77777777" w:rsidR="009972B1" w:rsidRPr="005075B0" w:rsidRDefault="008A7FE9">
      <w:pPr>
        <w:pStyle w:val="Heading2"/>
        <w:rPr>
          <w:sz w:val="28"/>
          <w:szCs w:val="28"/>
        </w:rPr>
      </w:pPr>
      <w:r w:rsidRPr="005075B0">
        <w:rPr>
          <w:rFonts w:ascii="Times New Roman" w:eastAsia="Times New Roman" w:hAnsi="Times New Roman"/>
          <w:sz w:val="28"/>
          <w:szCs w:val="28"/>
        </w:rPr>
        <w:t>3.4. Tiêu chí lựa chọn đối tác thí điểm</w:t>
      </w:r>
    </w:p>
    <w:p w14:paraId="139D770D" w14:textId="77777777" w:rsidR="009972B1" w:rsidRPr="005075B0" w:rsidRDefault="008A7FE9" w:rsidP="00F0044B">
      <w:pPr>
        <w:pStyle w:val="ListBullet"/>
        <w:spacing w:after="60" w:line="259" w:lineRule="auto"/>
        <w:jc w:val="both"/>
        <w:rPr>
          <w:sz w:val="28"/>
          <w:szCs w:val="28"/>
        </w:rPr>
      </w:pPr>
      <w:r w:rsidRPr="005075B0">
        <w:rPr>
          <w:sz w:val="28"/>
          <w:szCs w:val="28"/>
        </w:rPr>
        <w:t>Có sản lượng xoài ổn định hoặc thường xuyên quản lý nhiều lô hàng.</w:t>
      </w:r>
    </w:p>
    <w:p w14:paraId="1AECF0DC" w14:textId="77777777" w:rsidR="009972B1" w:rsidRPr="005075B0" w:rsidRDefault="008A7FE9" w:rsidP="00F0044B">
      <w:pPr>
        <w:pStyle w:val="ListBullet"/>
        <w:spacing w:after="60" w:line="259" w:lineRule="auto"/>
        <w:jc w:val="both"/>
        <w:rPr>
          <w:sz w:val="28"/>
          <w:szCs w:val="28"/>
        </w:rPr>
      </w:pPr>
      <w:r w:rsidRPr="005075B0">
        <w:rPr>
          <w:sz w:val="28"/>
          <w:szCs w:val="28"/>
        </w:rPr>
        <w:t>Có ít nhất một nhân sự chịu trách nhiệm vận hành và một người có quyền quyết địn</w:t>
      </w:r>
      <w:r w:rsidRPr="005075B0">
        <w:rPr>
          <w:sz w:val="28"/>
          <w:szCs w:val="28"/>
        </w:rPr>
        <w:t>h.</w:t>
      </w:r>
    </w:p>
    <w:p w14:paraId="0EE0F82C" w14:textId="77777777" w:rsidR="009972B1" w:rsidRPr="005075B0" w:rsidRDefault="008A7FE9" w:rsidP="00F0044B">
      <w:pPr>
        <w:pStyle w:val="ListBullet"/>
        <w:spacing w:after="60" w:line="259" w:lineRule="auto"/>
        <w:jc w:val="both"/>
        <w:rPr>
          <w:sz w:val="28"/>
          <w:szCs w:val="28"/>
        </w:rPr>
      </w:pPr>
      <w:r w:rsidRPr="005075B0">
        <w:rPr>
          <w:sz w:val="28"/>
          <w:szCs w:val="28"/>
        </w:rPr>
        <w:t>Có nhu cầu cụ thể về phân loại, hồ sơ lô, truy xuất hoặc trao đổi với người mua.</w:t>
      </w:r>
    </w:p>
    <w:p w14:paraId="679D7810" w14:textId="77777777" w:rsidR="009972B1" w:rsidRPr="005075B0" w:rsidRDefault="008A7FE9" w:rsidP="00F0044B">
      <w:pPr>
        <w:pStyle w:val="ListBullet"/>
        <w:spacing w:after="60" w:line="259" w:lineRule="auto"/>
        <w:jc w:val="both"/>
        <w:rPr>
          <w:sz w:val="28"/>
          <w:szCs w:val="28"/>
        </w:rPr>
      </w:pPr>
      <w:r w:rsidRPr="005075B0">
        <w:rPr>
          <w:sz w:val="28"/>
          <w:szCs w:val="28"/>
        </w:rPr>
        <w:t>Sẵn sàng cung cấp ảnh và dữ liệu trong phạm vi được thỏa thuận.</w:t>
      </w:r>
    </w:p>
    <w:p w14:paraId="1F13F3FA" w14:textId="77777777" w:rsidR="009972B1" w:rsidRPr="005075B0" w:rsidRDefault="008A7FE9" w:rsidP="00F0044B">
      <w:pPr>
        <w:pStyle w:val="ListBullet"/>
        <w:spacing w:after="60" w:line="259" w:lineRule="auto"/>
        <w:jc w:val="both"/>
        <w:rPr>
          <w:sz w:val="28"/>
          <w:szCs w:val="28"/>
        </w:rPr>
      </w:pPr>
      <w:r w:rsidRPr="005075B0">
        <w:rPr>
          <w:sz w:val="28"/>
          <w:szCs w:val="28"/>
        </w:rPr>
        <w:t>Có ít nhất một người mua B2B đồng ý xem và phản hồi hồ sơ thử nghiệm.</w:t>
      </w:r>
    </w:p>
    <w:p w14:paraId="5B838274" w14:textId="77777777" w:rsidR="009972B1" w:rsidRPr="005075B0" w:rsidRDefault="008A7FE9" w:rsidP="00F0044B">
      <w:pPr>
        <w:pStyle w:val="ListBullet"/>
        <w:spacing w:after="60" w:line="259" w:lineRule="auto"/>
        <w:jc w:val="both"/>
        <w:rPr>
          <w:sz w:val="28"/>
          <w:szCs w:val="28"/>
        </w:rPr>
      </w:pPr>
      <w:r w:rsidRPr="005075B0">
        <w:rPr>
          <w:sz w:val="28"/>
          <w:szCs w:val="28"/>
        </w:rPr>
        <w:t xml:space="preserve">Chấp nhận đánh giá mức phí sau thí </w:t>
      </w:r>
      <w:r w:rsidRPr="005075B0">
        <w:rPr>
          <w:sz w:val="28"/>
          <w:szCs w:val="28"/>
        </w:rPr>
        <w:t>điểm và dừng nếu sản phẩm không tạo giá trị.</w:t>
      </w:r>
    </w:p>
    <w:p w14:paraId="5F3084AA" w14:textId="77777777" w:rsidR="009972B1" w:rsidRPr="005075B0" w:rsidRDefault="008A7FE9">
      <w:pPr>
        <w:pStyle w:val="Heading2"/>
        <w:rPr>
          <w:sz w:val="28"/>
          <w:szCs w:val="28"/>
        </w:rPr>
      </w:pPr>
      <w:r w:rsidRPr="005075B0">
        <w:rPr>
          <w:rFonts w:ascii="Times New Roman" w:eastAsia="Times New Roman" w:hAnsi="Times New Roman"/>
          <w:sz w:val="28"/>
          <w:szCs w:val="28"/>
        </w:rPr>
        <w:t>3.5. Chiến lược tiếp cận thị trường</w:t>
      </w:r>
    </w:p>
    <w:p w14:paraId="635E5681" w14:textId="77777777" w:rsidR="009972B1" w:rsidRPr="005075B0" w:rsidRDefault="008A7FE9" w:rsidP="00F0044B">
      <w:pPr>
        <w:pStyle w:val="ListNumber"/>
        <w:spacing w:after="60" w:line="259" w:lineRule="auto"/>
        <w:jc w:val="both"/>
        <w:rPr>
          <w:sz w:val="28"/>
          <w:szCs w:val="28"/>
        </w:rPr>
      </w:pPr>
      <w:r w:rsidRPr="005075B0">
        <w:rPr>
          <w:sz w:val="28"/>
          <w:szCs w:val="28"/>
        </w:rPr>
        <w:t>Chọn một điểm neo tại vùng xoài Cao Lãnh thông qua kết nối của nhà trường, Hội Nông dân, HTX hoặc cơ quan hỗ trợ.</w:t>
      </w:r>
    </w:p>
    <w:p w14:paraId="35299085" w14:textId="77777777" w:rsidR="009972B1" w:rsidRPr="005075B0" w:rsidRDefault="008A7FE9" w:rsidP="00F0044B">
      <w:pPr>
        <w:pStyle w:val="ListNumber"/>
        <w:spacing w:after="60" w:line="259" w:lineRule="auto"/>
        <w:jc w:val="both"/>
        <w:rPr>
          <w:sz w:val="28"/>
          <w:szCs w:val="28"/>
        </w:rPr>
      </w:pPr>
      <w:r w:rsidRPr="005075B0">
        <w:rPr>
          <w:sz w:val="28"/>
          <w:szCs w:val="28"/>
        </w:rPr>
        <w:t>Khảo sát quy trình hiện tại, xác định một công việc cụ thể cầ</w:t>
      </w:r>
      <w:r w:rsidRPr="005075B0">
        <w:rPr>
          <w:sz w:val="28"/>
          <w:szCs w:val="28"/>
        </w:rPr>
        <w:t>n rút ngắn hoặc chuẩn hóa; không bắt đầu bằng việc giới thiệu toàn bộ tính năng.</w:t>
      </w:r>
    </w:p>
    <w:p w14:paraId="169A093F" w14:textId="77777777" w:rsidR="009972B1" w:rsidRPr="005075B0" w:rsidRDefault="008A7FE9" w:rsidP="00F0044B">
      <w:pPr>
        <w:pStyle w:val="ListNumber"/>
        <w:spacing w:after="60" w:line="259" w:lineRule="auto"/>
        <w:jc w:val="both"/>
        <w:rPr>
          <w:sz w:val="28"/>
          <w:szCs w:val="28"/>
        </w:rPr>
      </w:pPr>
      <w:r w:rsidRPr="005075B0">
        <w:rPr>
          <w:sz w:val="28"/>
          <w:szCs w:val="28"/>
        </w:rPr>
        <w:t>Mời một người mua B2B cùng xây bộ thông tin họ thực sự cần xem trước khi kiểm tra lô hàng.</w:t>
      </w:r>
    </w:p>
    <w:p w14:paraId="2E6181F1" w14:textId="77777777" w:rsidR="009972B1" w:rsidRPr="005075B0" w:rsidRDefault="008A7FE9" w:rsidP="00F0044B">
      <w:pPr>
        <w:pStyle w:val="ListNumber"/>
        <w:spacing w:after="60" w:line="259" w:lineRule="auto"/>
        <w:jc w:val="both"/>
        <w:rPr>
          <w:sz w:val="28"/>
          <w:szCs w:val="28"/>
        </w:rPr>
      </w:pPr>
      <w:r w:rsidRPr="005075B0">
        <w:rPr>
          <w:sz w:val="28"/>
          <w:szCs w:val="28"/>
        </w:rPr>
        <w:t>Thí điểm 2-3 tháng với giá trị thương mại được công bố và đối tác đóng phí cam kết h</w:t>
      </w:r>
      <w:r w:rsidRPr="005075B0">
        <w:rPr>
          <w:sz w:val="28"/>
          <w:szCs w:val="28"/>
        </w:rPr>
        <w:t>oặc ký xác nhận mức phí sau hỗ trợ.</w:t>
      </w:r>
    </w:p>
    <w:p w14:paraId="6DC2BC09" w14:textId="77777777" w:rsidR="009972B1" w:rsidRPr="005075B0" w:rsidRDefault="008A7FE9" w:rsidP="00F0044B">
      <w:pPr>
        <w:pStyle w:val="ListNumber"/>
        <w:spacing w:after="60" w:line="259" w:lineRule="auto"/>
        <w:jc w:val="both"/>
        <w:rPr>
          <w:sz w:val="28"/>
          <w:szCs w:val="28"/>
        </w:rPr>
      </w:pPr>
      <w:r w:rsidRPr="005075B0">
        <w:rPr>
          <w:sz w:val="28"/>
          <w:szCs w:val="28"/>
        </w:rPr>
        <w:t>Chuyển sang hợp đồng trả phí khi đạt KPI; chỉ nhân sang điểm thứ hai sau khi quy trình tại điểm neo có thể lặp lại.</w:t>
      </w:r>
    </w:p>
    <w:p w14:paraId="62B49C07" w14:textId="77777777" w:rsidR="009972B1" w:rsidRPr="005075B0" w:rsidRDefault="008A7FE9">
      <w:pPr>
        <w:pStyle w:val="Heading1"/>
        <w:rPr>
          <w:sz w:val="28"/>
        </w:rPr>
      </w:pPr>
      <w:r w:rsidRPr="005075B0">
        <w:rPr>
          <w:rFonts w:ascii="Times New Roman" w:eastAsia="Times New Roman" w:hAnsi="Times New Roman"/>
          <w:sz w:val="28"/>
        </w:rPr>
        <w:t>4. KẾ HOẠCH - MÔ HÌNH KINH DOANH - GIẢI PHÁP THỰC HIỆN</w:t>
      </w:r>
    </w:p>
    <w:p w14:paraId="45D2B500" w14:textId="77777777" w:rsidR="009972B1" w:rsidRPr="005075B0" w:rsidRDefault="008A7FE9">
      <w:pPr>
        <w:pStyle w:val="Heading2"/>
        <w:rPr>
          <w:sz w:val="28"/>
          <w:szCs w:val="28"/>
        </w:rPr>
      </w:pPr>
      <w:r w:rsidRPr="005075B0">
        <w:rPr>
          <w:rFonts w:ascii="Times New Roman" w:eastAsia="Times New Roman" w:hAnsi="Times New Roman"/>
          <w:sz w:val="28"/>
          <w:szCs w:val="28"/>
        </w:rPr>
        <w:t>4.1. Sản phẩm thương mại mà đối tác mua</w:t>
      </w:r>
    </w:p>
    <w:tbl>
      <w:tblPr>
        <w:tblW w:w="0" w:type="auto"/>
        <w:jc w:val="center"/>
        <w:tblLayout w:type="fixed"/>
        <w:tblLook w:val="04A0" w:firstRow="1" w:lastRow="0" w:firstColumn="1" w:lastColumn="0" w:noHBand="0" w:noVBand="1"/>
      </w:tblPr>
      <w:tblGrid>
        <w:gridCol w:w="2041"/>
        <w:gridCol w:w="4706"/>
        <w:gridCol w:w="2608"/>
      </w:tblGrid>
      <w:tr w:rsidR="009972B1" w:rsidRPr="005075B0" w14:paraId="7DA7EB2E" w14:textId="77777777">
        <w:trPr>
          <w:cantSplit/>
          <w:tblHeader/>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3F768F86" w14:textId="77777777" w:rsidR="009972B1" w:rsidRPr="005075B0" w:rsidRDefault="008A7FE9" w:rsidP="00F0044B">
            <w:pPr>
              <w:spacing w:after="0" w:line="240" w:lineRule="auto"/>
              <w:jc w:val="center"/>
              <w:rPr>
                <w:sz w:val="28"/>
                <w:szCs w:val="28"/>
              </w:rPr>
            </w:pPr>
            <w:r w:rsidRPr="005075B0">
              <w:rPr>
                <w:b/>
                <w:color w:val="FFFFFF"/>
                <w:sz w:val="28"/>
                <w:szCs w:val="28"/>
              </w:rPr>
              <w:t>Sản phẩm</w:t>
            </w:r>
          </w:p>
        </w:tc>
        <w:tc>
          <w:tcPr>
            <w:tcW w:w="4706"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26CEF4E" w14:textId="77777777" w:rsidR="009972B1" w:rsidRPr="005075B0" w:rsidRDefault="008A7FE9" w:rsidP="00F0044B">
            <w:pPr>
              <w:spacing w:after="0" w:line="240" w:lineRule="auto"/>
              <w:jc w:val="center"/>
              <w:rPr>
                <w:sz w:val="28"/>
                <w:szCs w:val="28"/>
              </w:rPr>
            </w:pPr>
            <w:r w:rsidRPr="005075B0">
              <w:rPr>
                <w:b/>
                <w:color w:val="FFFFFF"/>
                <w:sz w:val="28"/>
                <w:szCs w:val="28"/>
              </w:rPr>
              <w:t>Đối tác nhận được</w:t>
            </w:r>
          </w:p>
        </w:tc>
        <w:tc>
          <w:tcPr>
            <w:tcW w:w="260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8256531" w14:textId="77777777" w:rsidR="009972B1" w:rsidRPr="005075B0" w:rsidRDefault="008A7FE9" w:rsidP="00F0044B">
            <w:pPr>
              <w:spacing w:after="0" w:line="240" w:lineRule="auto"/>
              <w:jc w:val="center"/>
              <w:rPr>
                <w:sz w:val="28"/>
                <w:szCs w:val="28"/>
              </w:rPr>
            </w:pPr>
            <w:r w:rsidRPr="005075B0">
              <w:rPr>
                <w:b/>
                <w:color w:val="FFFFFF"/>
                <w:sz w:val="28"/>
                <w:szCs w:val="28"/>
              </w:rPr>
              <w:t>Cơ chế thu</w:t>
            </w:r>
          </w:p>
        </w:tc>
      </w:tr>
      <w:tr w:rsidR="009972B1" w:rsidRPr="005075B0" w14:paraId="3CB43AA8" w14:textId="77777777">
        <w:trPr>
          <w:cantSplit/>
          <w:jc w:val="center"/>
        </w:trPr>
        <w:tc>
          <w:tcPr>
            <w:tcW w:w="204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DF63082" w14:textId="77777777" w:rsidR="009972B1" w:rsidRPr="005075B0" w:rsidRDefault="008A7FE9" w:rsidP="00F0044B">
            <w:pPr>
              <w:spacing w:after="0" w:line="240" w:lineRule="auto"/>
              <w:jc w:val="both"/>
              <w:rPr>
                <w:sz w:val="28"/>
                <w:szCs w:val="28"/>
              </w:rPr>
            </w:pPr>
            <w:r w:rsidRPr="005075B0">
              <w:rPr>
                <w:b/>
                <w:sz w:val="28"/>
                <w:szCs w:val="28"/>
              </w:rPr>
              <w:t>Thiết lập ban đầu</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8AFBB2D" w14:textId="77777777" w:rsidR="009972B1" w:rsidRPr="005075B0" w:rsidRDefault="008A7FE9" w:rsidP="00F0044B">
            <w:pPr>
              <w:spacing w:after="0" w:line="240" w:lineRule="auto"/>
              <w:jc w:val="both"/>
              <w:rPr>
                <w:sz w:val="28"/>
                <w:szCs w:val="28"/>
              </w:rPr>
            </w:pPr>
            <w:r w:rsidRPr="005075B0">
              <w:rPr>
                <w:sz w:val="28"/>
                <w:szCs w:val="28"/>
              </w:rPr>
              <w:t>Khảo sát; cấu hình tiêu chí; tài khoản; mẫu hồ sơ; đào tạo; vận hành thử.</w:t>
            </w:r>
          </w:p>
        </w:tc>
        <w:tc>
          <w:tcPr>
            <w:tcW w:w="260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8AC7FEB" w14:textId="77777777" w:rsidR="009972B1" w:rsidRPr="005075B0" w:rsidRDefault="008A7FE9" w:rsidP="00F0044B">
            <w:pPr>
              <w:spacing w:after="0" w:line="240" w:lineRule="auto"/>
              <w:jc w:val="both"/>
              <w:rPr>
                <w:sz w:val="28"/>
                <w:szCs w:val="28"/>
              </w:rPr>
            </w:pPr>
            <w:r w:rsidRPr="005075B0">
              <w:rPr>
                <w:sz w:val="28"/>
                <w:szCs w:val="28"/>
              </w:rPr>
              <w:t>Phí một lần.</w:t>
            </w:r>
          </w:p>
        </w:tc>
      </w:tr>
      <w:tr w:rsidR="009972B1" w:rsidRPr="005075B0" w14:paraId="1C3D0285" w14:textId="77777777">
        <w:trPr>
          <w:cantSplit/>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93B022A" w14:textId="77777777" w:rsidR="009972B1" w:rsidRPr="005075B0" w:rsidRDefault="008A7FE9" w:rsidP="00F0044B">
            <w:pPr>
              <w:spacing w:after="0" w:line="240" w:lineRule="auto"/>
              <w:jc w:val="both"/>
              <w:rPr>
                <w:sz w:val="28"/>
                <w:szCs w:val="28"/>
              </w:rPr>
            </w:pPr>
            <w:r w:rsidRPr="005075B0">
              <w:rPr>
                <w:b/>
                <w:sz w:val="28"/>
                <w:szCs w:val="28"/>
              </w:rPr>
              <w:t>Thuê bao phần mềm</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7CEFBDF" w14:textId="77777777" w:rsidR="009972B1" w:rsidRPr="005075B0" w:rsidRDefault="008A7FE9" w:rsidP="00F0044B">
            <w:pPr>
              <w:spacing w:after="0" w:line="240" w:lineRule="auto"/>
              <w:jc w:val="both"/>
              <w:rPr>
                <w:sz w:val="28"/>
                <w:szCs w:val="28"/>
              </w:rPr>
            </w:pPr>
            <w:r w:rsidRPr="005075B0">
              <w:rPr>
                <w:sz w:val="28"/>
                <w:szCs w:val="28"/>
              </w:rPr>
              <w:t>Tạo và quản lý hồ sơ lô; AI hỗ trợ ngoại quan; phân quyền; báo cáo; trang chia sẻ B2B.</w:t>
            </w:r>
          </w:p>
        </w:tc>
        <w:tc>
          <w:tcPr>
            <w:tcW w:w="260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AA16217" w14:textId="77777777" w:rsidR="009972B1" w:rsidRPr="005075B0" w:rsidRDefault="008A7FE9" w:rsidP="00F0044B">
            <w:pPr>
              <w:spacing w:after="0" w:line="240" w:lineRule="auto"/>
              <w:jc w:val="both"/>
              <w:rPr>
                <w:sz w:val="28"/>
                <w:szCs w:val="28"/>
              </w:rPr>
            </w:pPr>
            <w:r w:rsidRPr="005075B0">
              <w:rPr>
                <w:sz w:val="28"/>
                <w:szCs w:val="28"/>
              </w:rPr>
              <w:t xml:space="preserve">Phí theo </w:t>
            </w:r>
            <w:r w:rsidRPr="005075B0">
              <w:rPr>
                <w:sz w:val="28"/>
                <w:szCs w:val="28"/>
              </w:rPr>
              <w:t>tháng/năm.</w:t>
            </w:r>
          </w:p>
        </w:tc>
      </w:tr>
      <w:tr w:rsidR="009972B1" w:rsidRPr="005075B0" w14:paraId="0AB4AD34" w14:textId="77777777">
        <w:trPr>
          <w:cantSplit/>
          <w:jc w:val="center"/>
        </w:trPr>
        <w:tc>
          <w:tcPr>
            <w:tcW w:w="204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B966D06" w14:textId="77777777" w:rsidR="009972B1" w:rsidRPr="005075B0" w:rsidRDefault="008A7FE9" w:rsidP="00F0044B">
            <w:pPr>
              <w:spacing w:after="0" w:line="240" w:lineRule="auto"/>
              <w:jc w:val="both"/>
              <w:rPr>
                <w:sz w:val="28"/>
                <w:szCs w:val="28"/>
              </w:rPr>
            </w:pPr>
            <w:r w:rsidRPr="005075B0">
              <w:rPr>
                <w:b/>
                <w:sz w:val="28"/>
                <w:szCs w:val="28"/>
              </w:rPr>
              <w:t>Xử lý vượt hạn mức</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4E16EAD" w14:textId="77777777" w:rsidR="009972B1" w:rsidRPr="005075B0" w:rsidRDefault="008A7FE9" w:rsidP="00F0044B">
            <w:pPr>
              <w:spacing w:after="0" w:line="240" w:lineRule="auto"/>
              <w:jc w:val="both"/>
              <w:rPr>
                <w:sz w:val="28"/>
                <w:szCs w:val="28"/>
              </w:rPr>
            </w:pPr>
            <w:r w:rsidRPr="005075B0">
              <w:rPr>
                <w:sz w:val="28"/>
                <w:szCs w:val="28"/>
              </w:rPr>
              <w:t>Thu theo hồ sơ lô vượt số lượng trong gói; giúp chi phí tăng theo mức sử dụng.</w:t>
            </w:r>
          </w:p>
        </w:tc>
        <w:tc>
          <w:tcPr>
            <w:tcW w:w="260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75FA11D" w14:textId="77777777" w:rsidR="009972B1" w:rsidRPr="005075B0" w:rsidRDefault="008A7FE9" w:rsidP="00F0044B">
            <w:pPr>
              <w:spacing w:after="0" w:line="240" w:lineRule="auto"/>
              <w:jc w:val="both"/>
              <w:rPr>
                <w:sz w:val="28"/>
                <w:szCs w:val="28"/>
              </w:rPr>
            </w:pPr>
            <w:r w:rsidRPr="005075B0">
              <w:rPr>
                <w:sz w:val="28"/>
                <w:szCs w:val="28"/>
              </w:rPr>
              <w:t>Phí theo hồ sơ lô.</w:t>
            </w:r>
          </w:p>
        </w:tc>
      </w:tr>
      <w:tr w:rsidR="009972B1" w:rsidRPr="005075B0" w14:paraId="6C2EB65F" w14:textId="77777777">
        <w:trPr>
          <w:cantSplit/>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0656B4C" w14:textId="77777777" w:rsidR="009972B1" w:rsidRPr="005075B0" w:rsidRDefault="008A7FE9" w:rsidP="00F0044B">
            <w:pPr>
              <w:spacing w:after="0" w:line="240" w:lineRule="auto"/>
              <w:jc w:val="both"/>
              <w:rPr>
                <w:sz w:val="28"/>
                <w:szCs w:val="28"/>
              </w:rPr>
            </w:pPr>
            <w:r w:rsidRPr="005075B0">
              <w:rPr>
                <w:b/>
                <w:sz w:val="28"/>
                <w:szCs w:val="28"/>
              </w:rPr>
              <w:t>Kết nối giao dịch</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DD2206B" w14:textId="77777777" w:rsidR="009972B1" w:rsidRPr="005075B0" w:rsidRDefault="008A7FE9" w:rsidP="00F0044B">
            <w:pPr>
              <w:spacing w:after="0" w:line="240" w:lineRule="auto"/>
              <w:jc w:val="both"/>
              <w:rPr>
                <w:sz w:val="28"/>
                <w:szCs w:val="28"/>
              </w:rPr>
            </w:pPr>
            <w:r w:rsidRPr="005075B0">
              <w:rPr>
                <w:sz w:val="28"/>
                <w:szCs w:val="28"/>
              </w:rPr>
              <w:t xml:space="preserve">Chỉ thu khi AgriSen trực tiếp giới thiệu người mua và giao dịch được xác nhận; không phải nguồn thu cốt </w:t>
            </w:r>
            <w:r w:rsidRPr="005075B0">
              <w:rPr>
                <w:sz w:val="28"/>
                <w:szCs w:val="28"/>
              </w:rPr>
              <w:t>lõi năm đầu.</w:t>
            </w:r>
          </w:p>
        </w:tc>
        <w:tc>
          <w:tcPr>
            <w:tcW w:w="260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1329298" w14:textId="77777777" w:rsidR="009972B1" w:rsidRPr="005075B0" w:rsidRDefault="008A7FE9" w:rsidP="00F0044B">
            <w:pPr>
              <w:spacing w:after="0" w:line="240" w:lineRule="auto"/>
              <w:jc w:val="both"/>
              <w:rPr>
                <w:sz w:val="28"/>
                <w:szCs w:val="28"/>
              </w:rPr>
            </w:pPr>
            <w:r w:rsidRPr="005075B0">
              <w:rPr>
                <w:sz w:val="28"/>
                <w:szCs w:val="28"/>
              </w:rPr>
              <w:t>Phí cố định hoặc tỷ lệ thấp theo thỏa thuận.</w:t>
            </w:r>
          </w:p>
        </w:tc>
      </w:tr>
    </w:tbl>
    <w:p w14:paraId="57173C97" w14:textId="77777777" w:rsidR="009972B1" w:rsidRPr="005075B0" w:rsidRDefault="008A7FE9">
      <w:pPr>
        <w:pStyle w:val="Heading2"/>
        <w:rPr>
          <w:sz w:val="28"/>
          <w:szCs w:val="28"/>
        </w:rPr>
      </w:pPr>
      <w:r w:rsidRPr="005075B0">
        <w:rPr>
          <w:rFonts w:ascii="Times New Roman" w:eastAsia="Times New Roman" w:hAnsi="Times New Roman"/>
          <w:sz w:val="28"/>
          <w:szCs w:val="28"/>
        </w:rPr>
        <w:lastRenderedPageBreak/>
        <w:t>4.2. Chính sách giá đề xuất để kiểm chứng</w:t>
      </w:r>
    </w:p>
    <w:tbl>
      <w:tblPr>
        <w:tblW w:w="0" w:type="auto"/>
        <w:jc w:val="center"/>
        <w:tblLayout w:type="fixed"/>
        <w:tblLook w:val="04A0" w:firstRow="1" w:lastRow="0" w:firstColumn="1" w:lastColumn="0" w:noHBand="0" w:noVBand="1"/>
      </w:tblPr>
      <w:tblGrid>
        <w:gridCol w:w="1984"/>
        <w:gridCol w:w="4025"/>
        <w:gridCol w:w="3345"/>
      </w:tblGrid>
      <w:tr w:rsidR="009972B1" w:rsidRPr="005075B0" w14:paraId="14FF1CF8" w14:textId="77777777">
        <w:trPr>
          <w:cantSplit/>
          <w:tblHeader/>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317C6438" w14:textId="77777777" w:rsidR="009972B1" w:rsidRPr="005075B0" w:rsidRDefault="008A7FE9" w:rsidP="00F0044B">
            <w:pPr>
              <w:spacing w:after="0" w:line="240" w:lineRule="auto"/>
              <w:jc w:val="center"/>
              <w:rPr>
                <w:sz w:val="28"/>
                <w:szCs w:val="28"/>
              </w:rPr>
            </w:pPr>
            <w:r w:rsidRPr="005075B0">
              <w:rPr>
                <w:b/>
                <w:color w:val="FFFFFF"/>
                <w:sz w:val="28"/>
                <w:szCs w:val="28"/>
              </w:rPr>
              <w:t>Gói</w:t>
            </w:r>
          </w:p>
        </w:tc>
        <w:tc>
          <w:tcPr>
            <w:tcW w:w="402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C1D7963" w14:textId="77777777" w:rsidR="009972B1" w:rsidRPr="005075B0" w:rsidRDefault="008A7FE9" w:rsidP="00F0044B">
            <w:pPr>
              <w:spacing w:after="0" w:line="240" w:lineRule="auto"/>
              <w:jc w:val="center"/>
              <w:rPr>
                <w:sz w:val="28"/>
                <w:szCs w:val="28"/>
              </w:rPr>
            </w:pPr>
            <w:r w:rsidRPr="005075B0">
              <w:rPr>
                <w:b/>
                <w:color w:val="FFFFFF"/>
                <w:sz w:val="28"/>
                <w:szCs w:val="28"/>
              </w:rPr>
              <w:t>Phạm vi</w:t>
            </w:r>
          </w:p>
        </w:tc>
        <w:tc>
          <w:tcPr>
            <w:tcW w:w="334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1C6718D" w14:textId="77777777" w:rsidR="009972B1" w:rsidRPr="005075B0" w:rsidRDefault="008A7FE9" w:rsidP="00F0044B">
            <w:pPr>
              <w:spacing w:after="0" w:line="240" w:lineRule="auto"/>
              <w:jc w:val="center"/>
              <w:rPr>
                <w:sz w:val="28"/>
                <w:szCs w:val="28"/>
              </w:rPr>
            </w:pPr>
            <w:r w:rsidRPr="005075B0">
              <w:rPr>
                <w:b/>
                <w:color w:val="FFFFFF"/>
                <w:sz w:val="28"/>
                <w:szCs w:val="28"/>
              </w:rPr>
              <w:t>Mức giá dự kiến</w:t>
            </w:r>
          </w:p>
        </w:tc>
      </w:tr>
      <w:tr w:rsidR="009972B1" w:rsidRPr="005075B0" w14:paraId="24130BB6" w14:textId="77777777">
        <w:trPr>
          <w:cantSplit/>
          <w:jc w:val="center"/>
        </w:trPr>
        <w:tc>
          <w:tcPr>
            <w:tcW w:w="198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A071B68" w14:textId="77777777" w:rsidR="009972B1" w:rsidRPr="005075B0" w:rsidRDefault="008A7FE9" w:rsidP="00F0044B">
            <w:pPr>
              <w:spacing w:after="0" w:line="240" w:lineRule="auto"/>
              <w:jc w:val="both"/>
              <w:rPr>
                <w:sz w:val="28"/>
                <w:szCs w:val="28"/>
              </w:rPr>
            </w:pPr>
            <w:r w:rsidRPr="005075B0">
              <w:rPr>
                <w:b/>
                <w:sz w:val="28"/>
                <w:szCs w:val="28"/>
              </w:rPr>
              <w:t>Gói thí điểm 3 tháng</w:t>
            </w:r>
          </w:p>
        </w:tc>
        <w:tc>
          <w:tcPr>
            <w:tcW w:w="402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DB318EF" w14:textId="77777777" w:rsidR="009972B1" w:rsidRPr="005075B0" w:rsidRDefault="008A7FE9" w:rsidP="00F0044B">
            <w:pPr>
              <w:spacing w:after="0" w:line="240" w:lineRule="auto"/>
              <w:jc w:val="both"/>
              <w:rPr>
                <w:sz w:val="28"/>
                <w:szCs w:val="28"/>
              </w:rPr>
            </w:pPr>
            <w:r w:rsidRPr="005075B0">
              <w:rPr>
                <w:sz w:val="28"/>
                <w:szCs w:val="28"/>
              </w:rPr>
              <w:t>1 điểm; 100-200 hồ sơ; đào tạo và hỗ trợ trực tiếp.</w:t>
            </w:r>
          </w:p>
        </w:tc>
        <w:tc>
          <w:tcPr>
            <w:tcW w:w="334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AD04C7B" w14:textId="77777777" w:rsidR="009972B1" w:rsidRPr="005075B0" w:rsidRDefault="008A7FE9" w:rsidP="00F0044B">
            <w:pPr>
              <w:spacing w:after="0" w:line="240" w:lineRule="auto"/>
              <w:jc w:val="both"/>
              <w:rPr>
                <w:sz w:val="28"/>
                <w:szCs w:val="28"/>
              </w:rPr>
            </w:pPr>
            <w:r w:rsidRPr="005075B0">
              <w:rPr>
                <w:sz w:val="28"/>
                <w:szCs w:val="28"/>
              </w:rPr>
              <w:t>Giá trị 8 triệu đồng; chương trình hỗ trợ tối đa</w:t>
            </w:r>
            <w:r w:rsidRPr="005075B0">
              <w:rPr>
                <w:sz w:val="28"/>
                <w:szCs w:val="28"/>
              </w:rPr>
              <w:t xml:space="preserve"> 75%; đối tác đóng khoảng 2 triệu đồng phí cam kết hoặc ký xác nhận mức phí sau hỗ trợ.</w:t>
            </w:r>
          </w:p>
        </w:tc>
      </w:tr>
      <w:tr w:rsidR="009972B1" w:rsidRPr="005075B0" w14:paraId="22A3687E" w14:textId="77777777">
        <w:trPr>
          <w:cantSplit/>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9B516DE" w14:textId="77777777" w:rsidR="009972B1" w:rsidRPr="005075B0" w:rsidRDefault="008A7FE9" w:rsidP="00F0044B">
            <w:pPr>
              <w:spacing w:after="0" w:line="240" w:lineRule="auto"/>
              <w:jc w:val="both"/>
              <w:rPr>
                <w:sz w:val="28"/>
                <w:szCs w:val="28"/>
              </w:rPr>
            </w:pPr>
            <w:r w:rsidRPr="005075B0">
              <w:rPr>
                <w:b/>
                <w:sz w:val="28"/>
                <w:szCs w:val="28"/>
              </w:rPr>
              <w:t>Cơ bản</w:t>
            </w:r>
          </w:p>
        </w:tc>
        <w:tc>
          <w:tcPr>
            <w:tcW w:w="402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33AFCA6" w14:textId="77777777" w:rsidR="009972B1" w:rsidRPr="005075B0" w:rsidRDefault="008A7FE9" w:rsidP="00F0044B">
            <w:pPr>
              <w:spacing w:after="0" w:line="240" w:lineRule="auto"/>
              <w:jc w:val="both"/>
              <w:rPr>
                <w:sz w:val="28"/>
                <w:szCs w:val="28"/>
              </w:rPr>
            </w:pPr>
            <w:r w:rsidRPr="005075B0">
              <w:rPr>
                <w:sz w:val="28"/>
                <w:szCs w:val="28"/>
              </w:rPr>
              <w:t>1 điểm, 3 tài khoản, tối đa 100 hồ sơ/tháng.</w:t>
            </w:r>
          </w:p>
        </w:tc>
        <w:tc>
          <w:tcPr>
            <w:tcW w:w="334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8FB100D" w14:textId="77777777" w:rsidR="009972B1" w:rsidRPr="005075B0" w:rsidRDefault="008A7FE9" w:rsidP="00F0044B">
            <w:pPr>
              <w:spacing w:after="0" w:line="240" w:lineRule="auto"/>
              <w:jc w:val="both"/>
              <w:rPr>
                <w:sz w:val="28"/>
                <w:szCs w:val="28"/>
              </w:rPr>
            </w:pPr>
            <w:r w:rsidRPr="005075B0">
              <w:rPr>
                <w:sz w:val="28"/>
                <w:szCs w:val="28"/>
              </w:rPr>
              <w:t>1,5 triệu đồng/tháng.</w:t>
            </w:r>
          </w:p>
        </w:tc>
      </w:tr>
      <w:tr w:rsidR="009972B1" w:rsidRPr="005075B0" w14:paraId="49214034" w14:textId="77777777">
        <w:trPr>
          <w:cantSplit/>
          <w:jc w:val="center"/>
        </w:trPr>
        <w:tc>
          <w:tcPr>
            <w:tcW w:w="198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1EC62DB" w14:textId="77777777" w:rsidR="009972B1" w:rsidRPr="005075B0" w:rsidRDefault="008A7FE9" w:rsidP="00F0044B">
            <w:pPr>
              <w:spacing w:after="0" w:line="240" w:lineRule="auto"/>
              <w:jc w:val="both"/>
              <w:rPr>
                <w:sz w:val="28"/>
                <w:szCs w:val="28"/>
              </w:rPr>
            </w:pPr>
            <w:r w:rsidRPr="005075B0">
              <w:rPr>
                <w:b/>
                <w:sz w:val="28"/>
                <w:szCs w:val="28"/>
              </w:rPr>
              <w:t>Tăng trưởng</w:t>
            </w:r>
          </w:p>
        </w:tc>
        <w:tc>
          <w:tcPr>
            <w:tcW w:w="402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4996C40" w14:textId="77777777" w:rsidR="009972B1" w:rsidRPr="005075B0" w:rsidRDefault="008A7FE9" w:rsidP="00F0044B">
            <w:pPr>
              <w:spacing w:after="0" w:line="240" w:lineRule="auto"/>
              <w:jc w:val="both"/>
              <w:rPr>
                <w:sz w:val="28"/>
                <w:szCs w:val="28"/>
              </w:rPr>
            </w:pPr>
            <w:r w:rsidRPr="005075B0">
              <w:rPr>
                <w:sz w:val="28"/>
                <w:szCs w:val="28"/>
              </w:rPr>
              <w:t>1-2 điểm, tối đa 10 tài khoản, 300 hồ sơ/tháng, báo cáo và trang người mua.</w:t>
            </w:r>
          </w:p>
        </w:tc>
        <w:tc>
          <w:tcPr>
            <w:tcW w:w="334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CDA98B5" w14:textId="77777777" w:rsidR="009972B1" w:rsidRPr="005075B0" w:rsidRDefault="008A7FE9" w:rsidP="00F0044B">
            <w:pPr>
              <w:spacing w:after="0" w:line="240" w:lineRule="auto"/>
              <w:jc w:val="both"/>
              <w:rPr>
                <w:sz w:val="28"/>
                <w:szCs w:val="28"/>
              </w:rPr>
            </w:pPr>
            <w:r w:rsidRPr="005075B0">
              <w:rPr>
                <w:sz w:val="28"/>
                <w:szCs w:val="28"/>
              </w:rPr>
              <w:t>3,5 triệu đồng/tháng.</w:t>
            </w:r>
          </w:p>
        </w:tc>
      </w:tr>
      <w:tr w:rsidR="009972B1" w:rsidRPr="005075B0" w14:paraId="7AE600BE" w14:textId="77777777">
        <w:trPr>
          <w:cantSplit/>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BA8ECAD" w14:textId="77777777" w:rsidR="009972B1" w:rsidRPr="005075B0" w:rsidRDefault="008A7FE9" w:rsidP="00F0044B">
            <w:pPr>
              <w:spacing w:after="0" w:line="240" w:lineRule="auto"/>
              <w:jc w:val="both"/>
              <w:rPr>
                <w:sz w:val="28"/>
                <w:szCs w:val="28"/>
              </w:rPr>
            </w:pPr>
            <w:r w:rsidRPr="005075B0">
              <w:rPr>
                <w:b/>
                <w:sz w:val="28"/>
                <w:szCs w:val="28"/>
              </w:rPr>
              <w:t>Doanh nghiệp</w:t>
            </w:r>
          </w:p>
        </w:tc>
        <w:tc>
          <w:tcPr>
            <w:tcW w:w="402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A8C5DE6" w14:textId="77777777" w:rsidR="009972B1" w:rsidRPr="005075B0" w:rsidRDefault="008A7FE9" w:rsidP="00F0044B">
            <w:pPr>
              <w:spacing w:after="0" w:line="240" w:lineRule="auto"/>
              <w:jc w:val="both"/>
              <w:rPr>
                <w:sz w:val="28"/>
                <w:szCs w:val="28"/>
              </w:rPr>
            </w:pPr>
            <w:r w:rsidRPr="005075B0">
              <w:rPr>
                <w:sz w:val="28"/>
                <w:szCs w:val="28"/>
              </w:rPr>
              <w:t>Nhiều điểm, API, báo cáo tùy chỉnh và SLA.</w:t>
            </w:r>
          </w:p>
        </w:tc>
        <w:tc>
          <w:tcPr>
            <w:tcW w:w="334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5FB0B1C" w14:textId="77777777" w:rsidR="009972B1" w:rsidRPr="005075B0" w:rsidRDefault="008A7FE9" w:rsidP="00F0044B">
            <w:pPr>
              <w:spacing w:after="0" w:line="240" w:lineRule="auto"/>
              <w:jc w:val="both"/>
              <w:rPr>
                <w:sz w:val="28"/>
                <w:szCs w:val="28"/>
              </w:rPr>
            </w:pPr>
            <w:r w:rsidRPr="005075B0">
              <w:rPr>
                <w:sz w:val="28"/>
                <w:szCs w:val="28"/>
              </w:rPr>
              <w:t>Từ 7 triệu đồng/tháng; báo giá theo phạm vi.</w:t>
            </w:r>
          </w:p>
        </w:tc>
      </w:tr>
      <w:tr w:rsidR="009972B1" w:rsidRPr="005075B0" w14:paraId="10A4A97D" w14:textId="77777777">
        <w:trPr>
          <w:cantSplit/>
          <w:jc w:val="center"/>
        </w:trPr>
        <w:tc>
          <w:tcPr>
            <w:tcW w:w="198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4B7757A" w14:textId="77777777" w:rsidR="009972B1" w:rsidRPr="005075B0" w:rsidRDefault="008A7FE9" w:rsidP="00F0044B">
            <w:pPr>
              <w:spacing w:after="0" w:line="240" w:lineRule="auto"/>
              <w:jc w:val="both"/>
              <w:rPr>
                <w:sz w:val="28"/>
                <w:szCs w:val="28"/>
              </w:rPr>
            </w:pPr>
            <w:r w:rsidRPr="005075B0">
              <w:rPr>
                <w:b/>
                <w:sz w:val="28"/>
                <w:szCs w:val="28"/>
              </w:rPr>
              <w:t>Vượt hạn mức</w:t>
            </w:r>
          </w:p>
        </w:tc>
        <w:tc>
          <w:tcPr>
            <w:tcW w:w="402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D22BE48" w14:textId="77777777" w:rsidR="009972B1" w:rsidRPr="005075B0" w:rsidRDefault="008A7FE9" w:rsidP="00F0044B">
            <w:pPr>
              <w:spacing w:after="0" w:line="240" w:lineRule="auto"/>
              <w:jc w:val="both"/>
              <w:rPr>
                <w:sz w:val="28"/>
                <w:szCs w:val="28"/>
              </w:rPr>
            </w:pPr>
            <w:r w:rsidRPr="005075B0">
              <w:rPr>
                <w:sz w:val="28"/>
                <w:szCs w:val="28"/>
              </w:rPr>
              <w:t>Hồ sơ lô vượt số lượng của gói.</w:t>
            </w:r>
          </w:p>
        </w:tc>
        <w:tc>
          <w:tcPr>
            <w:tcW w:w="334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8EABEC0" w14:textId="77777777" w:rsidR="009972B1" w:rsidRPr="005075B0" w:rsidRDefault="008A7FE9" w:rsidP="00F0044B">
            <w:pPr>
              <w:spacing w:after="0" w:line="240" w:lineRule="auto"/>
              <w:jc w:val="both"/>
              <w:rPr>
                <w:sz w:val="28"/>
                <w:szCs w:val="28"/>
              </w:rPr>
            </w:pPr>
            <w:r w:rsidRPr="005075B0">
              <w:rPr>
                <w:sz w:val="28"/>
                <w:szCs w:val="28"/>
              </w:rPr>
              <w:t>Khoảng 15.000 đồng/hồ sơ.</w:t>
            </w:r>
          </w:p>
        </w:tc>
      </w:tr>
      <w:tr w:rsidR="009972B1" w:rsidRPr="005075B0" w14:paraId="746AFF29" w14:textId="77777777">
        <w:trPr>
          <w:cantSplit/>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806DCCE" w14:textId="77777777" w:rsidR="009972B1" w:rsidRPr="005075B0" w:rsidRDefault="008A7FE9" w:rsidP="00F0044B">
            <w:pPr>
              <w:spacing w:after="0" w:line="240" w:lineRule="auto"/>
              <w:jc w:val="both"/>
              <w:rPr>
                <w:sz w:val="28"/>
                <w:szCs w:val="28"/>
              </w:rPr>
            </w:pPr>
            <w:r w:rsidRPr="005075B0">
              <w:rPr>
                <w:b/>
                <w:sz w:val="28"/>
                <w:szCs w:val="28"/>
              </w:rPr>
              <w:t>Kết nối B2B</w:t>
            </w:r>
          </w:p>
        </w:tc>
        <w:tc>
          <w:tcPr>
            <w:tcW w:w="402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A518DBF" w14:textId="77777777" w:rsidR="009972B1" w:rsidRPr="005075B0" w:rsidRDefault="008A7FE9" w:rsidP="00F0044B">
            <w:pPr>
              <w:spacing w:after="0" w:line="240" w:lineRule="auto"/>
              <w:jc w:val="both"/>
              <w:rPr>
                <w:sz w:val="28"/>
                <w:szCs w:val="28"/>
              </w:rPr>
            </w:pPr>
            <w:r w:rsidRPr="005075B0">
              <w:rPr>
                <w:sz w:val="28"/>
                <w:szCs w:val="28"/>
              </w:rPr>
              <w:t xml:space="preserve">Chỉ khi AgriSen mang về người mua và có </w:t>
            </w:r>
            <w:r w:rsidRPr="005075B0">
              <w:rPr>
                <w:sz w:val="28"/>
                <w:szCs w:val="28"/>
              </w:rPr>
              <w:t>giao dịch xác nhận.</w:t>
            </w:r>
          </w:p>
        </w:tc>
        <w:tc>
          <w:tcPr>
            <w:tcW w:w="334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5B7BA19" w14:textId="77777777" w:rsidR="009972B1" w:rsidRPr="005075B0" w:rsidRDefault="008A7FE9" w:rsidP="00F0044B">
            <w:pPr>
              <w:spacing w:after="0" w:line="240" w:lineRule="auto"/>
              <w:jc w:val="both"/>
              <w:rPr>
                <w:sz w:val="28"/>
                <w:szCs w:val="28"/>
              </w:rPr>
            </w:pPr>
            <w:r w:rsidRPr="005075B0">
              <w:rPr>
                <w:sz w:val="28"/>
                <w:szCs w:val="28"/>
              </w:rPr>
              <w:t>200.000-500.000 đồng/giao dịch hoặc 0,5-1%; cần kiểm chứng.</w:t>
            </w:r>
          </w:p>
        </w:tc>
      </w:tr>
    </w:tbl>
    <w:p w14:paraId="6E1BEC2C" w14:textId="77777777" w:rsidR="009972B1" w:rsidRPr="005075B0" w:rsidRDefault="008A7FE9">
      <w:pPr>
        <w:pStyle w:val="Heading2"/>
        <w:rPr>
          <w:sz w:val="28"/>
          <w:szCs w:val="28"/>
        </w:rPr>
      </w:pPr>
      <w:r w:rsidRPr="005075B0">
        <w:rPr>
          <w:rFonts w:ascii="Times New Roman" w:eastAsia="Times New Roman" w:hAnsi="Times New Roman"/>
          <w:sz w:val="28"/>
          <w:szCs w:val="28"/>
        </w:rPr>
        <w:t>4.3. Kinh tế đơn vị và điểm hòa vốn</w:t>
      </w:r>
    </w:p>
    <w:tbl>
      <w:tblPr>
        <w:tblW w:w="0" w:type="auto"/>
        <w:jc w:val="center"/>
        <w:tblLayout w:type="fixed"/>
        <w:tblLook w:val="04A0" w:firstRow="1" w:lastRow="0" w:firstColumn="1" w:lastColumn="0" w:noHBand="0" w:noVBand="1"/>
      </w:tblPr>
      <w:tblGrid>
        <w:gridCol w:w="2438"/>
        <w:gridCol w:w="2211"/>
        <w:gridCol w:w="4706"/>
      </w:tblGrid>
      <w:tr w:rsidR="009972B1" w:rsidRPr="005075B0" w14:paraId="1C3E21C3" w14:textId="77777777">
        <w:trPr>
          <w:cantSplit/>
          <w:tblHeader/>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0403B89" w14:textId="77777777" w:rsidR="009972B1" w:rsidRPr="005075B0" w:rsidRDefault="008A7FE9" w:rsidP="00F0044B">
            <w:pPr>
              <w:spacing w:after="0" w:line="240" w:lineRule="auto"/>
              <w:jc w:val="center"/>
              <w:rPr>
                <w:sz w:val="28"/>
                <w:szCs w:val="28"/>
              </w:rPr>
            </w:pPr>
            <w:r w:rsidRPr="005075B0">
              <w:rPr>
                <w:b/>
                <w:color w:val="FFFFFF"/>
                <w:sz w:val="28"/>
                <w:szCs w:val="28"/>
              </w:rPr>
              <w:t>Chỉ tiêu</w:t>
            </w:r>
          </w:p>
        </w:tc>
        <w:tc>
          <w:tcPr>
            <w:tcW w:w="221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B38D1CE" w14:textId="77777777" w:rsidR="009972B1" w:rsidRPr="005075B0" w:rsidRDefault="008A7FE9" w:rsidP="00F0044B">
            <w:pPr>
              <w:spacing w:after="0" w:line="240" w:lineRule="auto"/>
              <w:jc w:val="center"/>
              <w:rPr>
                <w:sz w:val="28"/>
                <w:szCs w:val="28"/>
              </w:rPr>
            </w:pPr>
            <w:r w:rsidRPr="005075B0">
              <w:rPr>
                <w:b/>
                <w:color w:val="FFFFFF"/>
                <w:sz w:val="28"/>
                <w:szCs w:val="28"/>
              </w:rPr>
              <w:t>Giả định</w:t>
            </w:r>
          </w:p>
        </w:tc>
        <w:tc>
          <w:tcPr>
            <w:tcW w:w="4706"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DD5C046" w14:textId="77777777" w:rsidR="009972B1" w:rsidRPr="005075B0" w:rsidRDefault="008A7FE9" w:rsidP="00F0044B">
            <w:pPr>
              <w:spacing w:after="0" w:line="240" w:lineRule="auto"/>
              <w:jc w:val="center"/>
              <w:rPr>
                <w:sz w:val="28"/>
                <w:szCs w:val="28"/>
              </w:rPr>
            </w:pPr>
            <w:r w:rsidRPr="005075B0">
              <w:rPr>
                <w:b/>
                <w:color w:val="FFFFFF"/>
                <w:sz w:val="28"/>
                <w:szCs w:val="28"/>
              </w:rPr>
              <w:t>Diễn giải</w:t>
            </w:r>
          </w:p>
        </w:tc>
      </w:tr>
      <w:tr w:rsidR="009972B1" w:rsidRPr="005075B0" w14:paraId="4D77D8B0"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6A1F1A3" w14:textId="77777777" w:rsidR="009972B1" w:rsidRPr="005075B0" w:rsidRDefault="008A7FE9" w:rsidP="00F0044B">
            <w:pPr>
              <w:spacing w:after="0" w:line="240" w:lineRule="auto"/>
              <w:jc w:val="both"/>
              <w:rPr>
                <w:sz w:val="28"/>
                <w:szCs w:val="28"/>
              </w:rPr>
            </w:pPr>
            <w:r w:rsidRPr="005075B0">
              <w:rPr>
                <w:b/>
                <w:sz w:val="28"/>
                <w:szCs w:val="28"/>
              </w:rPr>
              <w:t>Doanh thu bình quân/điểm/tháng</w:t>
            </w:r>
          </w:p>
        </w:tc>
        <w:tc>
          <w:tcPr>
            <w:tcW w:w="221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DBFABBE" w14:textId="77777777" w:rsidR="009972B1" w:rsidRPr="005075B0" w:rsidRDefault="008A7FE9" w:rsidP="00F0044B">
            <w:pPr>
              <w:spacing w:after="0" w:line="240" w:lineRule="auto"/>
              <w:jc w:val="both"/>
              <w:rPr>
                <w:sz w:val="28"/>
                <w:szCs w:val="28"/>
              </w:rPr>
            </w:pPr>
            <w:r w:rsidRPr="005075B0">
              <w:rPr>
                <w:sz w:val="28"/>
                <w:szCs w:val="28"/>
              </w:rPr>
              <w:t>Khoảng 2,8 triệu đồng</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D2C7456" w14:textId="77777777" w:rsidR="009972B1" w:rsidRPr="005075B0" w:rsidRDefault="008A7FE9" w:rsidP="00F0044B">
            <w:pPr>
              <w:spacing w:after="0" w:line="240" w:lineRule="auto"/>
              <w:jc w:val="both"/>
              <w:rPr>
                <w:sz w:val="28"/>
                <w:szCs w:val="28"/>
              </w:rPr>
            </w:pPr>
            <w:r w:rsidRPr="005075B0">
              <w:rPr>
                <w:sz w:val="28"/>
                <w:szCs w:val="28"/>
              </w:rPr>
              <w:t>Thuê bao bình quân 2,5 triệu + vượt hạn mức/dịch vụ</w:t>
            </w:r>
            <w:r w:rsidRPr="005075B0">
              <w:rPr>
                <w:sz w:val="28"/>
                <w:szCs w:val="28"/>
              </w:rPr>
              <w:t xml:space="preserve"> 0,3 triệu.</w:t>
            </w:r>
          </w:p>
        </w:tc>
      </w:tr>
      <w:tr w:rsidR="009972B1" w:rsidRPr="005075B0" w14:paraId="59844A83"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9C0C2CA" w14:textId="77777777" w:rsidR="009972B1" w:rsidRPr="005075B0" w:rsidRDefault="008A7FE9" w:rsidP="00F0044B">
            <w:pPr>
              <w:spacing w:after="0" w:line="240" w:lineRule="auto"/>
              <w:jc w:val="both"/>
              <w:rPr>
                <w:sz w:val="28"/>
                <w:szCs w:val="28"/>
              </w:rPr>
            </w:pPr>
            <w:r w:rsidRPr="005075B0">
              <w:rPr>
                <w:b/>
                <w:sz w:val="28"/>
                <w:szCs w:val="28"/>
              </w:rPr>
              <w:t>Chi phí biến đổi/điểm/tháng</w:t>
            </w:r>
          </w:p>
        </w:tc>
        <w:tc>
          <w:tcPr>
            <w:tcW w:w="221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2FD739C" w14:textId="77777777" w:rsidR="009972B1" w:rsidRPr="005075B0" w:rsidRDefault="008A7FE9" w:rsidP="00F0044B">
            <w:pPr>
              <w:spacing w:after="0" w:line="240" w:lineRule="auto"/>
              <w:jc w:val="both"/>
              <w:rPr>
                <w:sz w:val="28"/>
                <w:szCs w:val="28"/>
              </w:rPr>
            </w:pPr>
            <w:r w:rsidRPr="005075B0">
              <w:rPr>
                <w:sz w:val="28"/>
                <w:szCs w:val="28"/>
              </w:rPr>
              <w:t>Khoảng 1,3 triệu đồng</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048F24E" w14:textId="77777777" w:rsidR="009972B1" w:rsidRPr="005075B0" w:rsidRDefault="008A7FE9" w:rsidP="00F0044B">
            <w:pPr>
              <w:spacing w:after="0" w:line="240" w:lineRule="auto"/>
              <w:jc w:val="both"/>
              <w:rPr>
                <w:sz w:val="28"/>
                <w:szCs w:val="28"/>
              </w:rPr>
            </w:pPr>
            <w:r w:rsidRPr="005075B0">
              <w:rPr>
                <w:sz w:val="28"/>
                <w:szCs w:val="28"/>
              </w:rPr>
              <w:t>AI/cloud 0,35; hỗ trợ 0,55; bán hàng/đối tác 0,25; lưu trữ/hành chính 0,15.</w:t>
            </w:r>
          </w:p>
        </w:tc>
      </w:tr>
      <w:tr w:rsidR="009972B1" w:rsidRPr="005075B0" w14:paraId="6F018146"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32B7BED" w14:textId="77777777" w:rsidR="009972B1" w:rsidRPr="005075B0" w:rsidRDefault="008A7FE9" w:rsidP="00F0044B">
            <w:pPr>
              <w:spacing w:after="0" w:line="240" w:lineRule="auto"/>
              <w:jc w:val="both"/>
              <w:rPr>
                <w:sz w:val="28"/>
                <w:szCs w:val="28"/>
              </w:rPr>
            </w:pPr>
            <w:r w:rsidRPr="005075B0">
              <w:rPr>
                <w:b/>
                <w:sz w:val="28"/>
                <w:szCs w:val="28"/>
              </w:rPr>
              <w:t>Lãi đóng góp/điểm/tháng</w:t>
            </w:r>
          </w:p>
        </w:tc>
        <w:tc>
          <w:tcPr>
            <w:tcW w:w="221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63E01FF" w14:textId="77777777" w:rsidR="009972B1" w:rsidRPr="005075B0" w:rsidRDefault="008A7FE9" w:rsidP="00F0044B">
            <w:pPr>
              <w:spacing w:after="0" w:line="240" w:lineRule="auto"/>
              <w:jc w:val="both"/>
              <w:rPr>
                <w:sz w:val="28"/>
                <w:szCs w:val="28"/>
              </w:rPr>
            </w:pPr>
            <w:r w:rsidRPr="005075B0">
              <w:rPr>
                <w:sz w:val="28"/>
                <w:szCs w:val="28"/>
              </w:rPr>
              <w:t>Khoảng 1,5 triệu đồng</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3DF77BE" w14:textId="77777777" w:rsidR="009972B1" w:rsidRPr="005075B0" w:rsidRDefault="008A7FE9" w:rsidP="00F0044B">
            <w:pPr>
              <w:spacing w:after="0" w:line="240" w:lineRule="auto"/>
              <w:jc w:val="both"/>
              <w:rPr>
                <w:sz w:val="28"/>
                <w:szCs w:val="28"/>
              </w:rPr>
            </w:pPr>
            <w:r w:rsidRPr="005075B0">
              <w:rPr>
                <w:sz w:val="28"/>
                <w:szCs w:val="28"/>
              </w:rPr>
              <w:t>Tỷ lệ lãi đóng góp khoảng 54%, chưa gồm phí triển khai.</w:t>
            </w:r>
          </w:p>
        </w:tc>
      </w:tr>
      <w:tr w:rsidR="009972B1" w:rsidRPr="005075B0" w14:paraId="45CC8910"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7C93EB0" w14:textId="77777777" w:rsidR="009972B1" w:rsidRPr="005075B0" w:rsidRDefault="008A7FE9" w:rsidP="00F0044B">
            <w:pPr>
              <w:spacing w:after="0" w:line="240" w:lineRule="auto"/>
              <w:jc w:val="both"/>
              <w:rPr>
                <w:sz w:val="28"/>
                <w:szCs w:val="28"/>
              </w:rPr>
            </w:pPr>
            <w:r w:rsidRPr="005075B0">
              <w:rPr>
                <w:b/>
                <w:sz w:val="28"/>
                <w:szCs w:val="28"/>
              </w:rPr>
              <w:t xml:space="preserve">Chi phí cố </w:t>
            </w:r>
            <w:r w:rsidRPr="005075B0">
              <w:rPr>
                <w:b/>
                <w:sz w:val="28"/>
                <w:szCs w:val="28"/>
              </w:rPr>
              <w:t>định giai đoạn đầu</w:t>
            </w:r>
          </w:p>
        </w:tc>
        <w:tc>
          <w:tcPr>
            <w:tcW w:w="221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E769AE9" w14:textId="77777777" w:rsidR="009972B1" w:rsidRPr="005075B0" w:rsidRDefault="008A7FE9" w:rsidP="00F0044B">
            <w:pPr>
              <w:spacing w:after="0" w:line="240" w:lineRule="auto"/>
              <w:jc w:val="both"/>
              <w:rPr>
                <w:sz w:val="28"/>
                <w:szCs w:val="28"/>
              </w:rPr>
            </w:pPr>
            <w:r w:rsidRPr="005075B0">
              <w:rPr>
                <w:sz w:val="28"/>
                <w:szCs w:val="28"/>
              </w:rPr>
              <w:t>Khoảng 20 triệu đồng/tháng</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721C698" w14:textId="77777777" w:rsidR="009972B1" w:rsidRPr="005075B0" w:rsidRDefault="008A7FE9" w:rsidP="00F0044B">
            <w:pPr>
              <w:spacing w:after="0" w:line="240" w:lineRule="auto"/>
              <w:jc w:val="both"/>
              <w:rPr>
                <w:sz w:val="28"/>
                <w:szCs w:val="28"/>
              </w:rPr>
            </w:pPr>
            <w:r w:rsidRPr="005075B0">
              <w:rPr>
                <w:sz w:val="28"/>
                <w:szCs w:val="28"/>
              </w:rPr>
              <w:t>Kỹ thuật, vận hành, bán hàng, pháp lý và dự phòng tối thiểu.</w:t>
            </w:r>
          </w:p>
        </w:tc>
      </w:tr>
      <w:tr w:rsidR="009972B1" w:rsidRPr="005075B0" w14:paraId="2900D56D" w14:textId="77777777">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2B30E77" w14:textId="77777777" w:rsidR="009972B1" w:rsidRPr="005075B0" w:rsidRDefault="008A7FE9" w:rsidP="00F0044B">
            <w:pPr>
              <w:spacing w:after="0" w:line="240" w:lineRule="auto"/>
              <w:jc w:val="both"/>
              <w:rPr>
                <w:sz w:val="28"/>
                <w:szCs w:val="28"/>
              </w:rPr>
            </w:pPr>
            <w:r w:rsidRPr="005075B0">
              <w:rPr>
                <w:b/>
                <w:sz w:val="28"/>
                <w:szCs w:val="28"/>
              </w:rPr>
              <w:t>Ngưỡng hòa vốn sơ bộ</w:t>
            </w:r>
          </w:p>
        </w:tc>
        <w:tc>
          <w:tcPr>
            <w:tcW w:w="221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A3EDB66" w14:textId="77777777" w:rsidR="009972B1" w:rsidRPr="005075B0" w:rsidRDefault="008A7FE9" w:rsidP="00F0044B">
            <w:pPr>
              <w:spacing w:after="0" w:line="240" w:lineRule="auto"/>
              <w:jc w:val="both"/>
              <w:rPr>
                <w:sz w:val="28"/>
                <w:szCs w:val="28"/>
              </w:rPr>
            </w:pPr>
            <w:r w:rsidRPr="005075B0">
              <w:rPr>
                <w:sz w:val="28"/>
                <w:szCs w:val="28"/>
              </w:rPr>
              <w:t>Khoảng 13-15 điểm trả phí</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873AEAD" w14:textId="77777777" w:rsidR="009972B1" w:rsidRPr="005075B0" w:rsidRDefault="008A7FE9" w:rsidP="00F0044B">
            <w:pPr>
              <w:spacing w:after="0" w:line="240" w:lineRule="auto"/>
              <w:jc w:val="both"/>
              <w:rPr>
                <w:sz w:val="28"/>
                <w:szCs w:val="28"/>
              </w:rPr>
            </w:pPr>
            <w:r w:rsidRPr="005075B0">
              <w:rPr>
                <w:sz w:val="28"/>
                <w:szCs w:val="28"/>
              </w:rPr>
              <w:t>Chỉ là giả định quản trị; phải cập nhật bằng dữ liệu thí điểm.</w:t>
            </w:r>
          </w:p>
        </w:tc>
      </w:tr>
    </w:tbl>
    <w:p w14:paraId="20088161" w14:textId="77777777" w:rsidR="009972B1" w:rsidRPr="005075B0" w:rsidRDefault="008A7FE9">
      <w:pPr>
        <w:pStyle w:val="Heading2"/>
        <w:rPr>
          <w:sz w:val="28"/>
          <w:szCs w:val="28"/>
        </w:rPr>
      </w:pPr>
      <w:r w:rsidRPr="005075B0">
        <w:rPr>
          <w:rFonts w:ascii="Times New Roman" w:eastAsia="Times New Roman" w:hAnsi="Times New Roman"/>
          <w:sz w:val="28"/>
          <w:szCs w:val="28"/>
        </w:rPr>
        <w:t xml:space="preserve">4.4. Dự báo doanh thu và chi phí ba </w:t>
      </w:r>
      <w:r w:rsidRPr="005075B0">
        <w:rPr>
          <w:rFonts w:ascii="Times New Roman" w:eastAsia="Times New Roman" w:hAnsi="Times New Roman"/>
          <w:sz w:val="28"/>
          <w:szCs w:val="28"/>
        </w:rPr>
        <w:t>năm</w:t>
      </w:r>
    </w:p>
    <w:tbl>
      <w:tblPr>
        <w:tblW w:w="0" w:type="auto"/>
        <w:jc w:val="center"/>
        <w:tblLayout w:type="fixed"/>
        <w:tblLook w:val="04A0" w:firstRow="1" w:lastRow="0" w:firstColumn="1" w:lastColumn="0" w:noHBand="0" w:noVBand="1"/>
      </w:tblPr>
      <w:tblGrid>
        <w:gridCol w:w="4535"/>
        <w:gridCol w:w="1587"/>
        <w:gridCol w:w="1587"/>
        <w:gridCol w:w="1644"/>
      </w:tblGrid>
      <w:tr w:rsidR="009972B1" w:rsidRPr="005075B0" w14:paraId="14EAA09D" w14:textId="77777777">
        <w:trPr>
          <w:cantSplit/>
          <w:tblHeader/>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158245C" w14:textId="773C46E7" w:rsidR="009972B1" w:rsidRPr="005075B0" w:rsidRDefault="008A7FE9" w:rsidP="00F0044B">
            <w:pPr>
              <w:spacing w:after="0" w:line="240" w:lineRule="auto"/>
              <w:jc w:val="center"/>
              <w:rPr>
                <w:sz w:val="28"/>
                <w:szCs w:val="28"/>
              </w:rPr>
            </w:pPr>
            <w:r w:rsidRPr="005075B0">
              <w:rPr>
                <w:b/>
                <w:color w:val="FFFFFF"/>
                <w:sz w:val="28"/>
                <w:szCs w:val="28"/>
              </w:rPr>
              <w:t>Chỉ tiêu (triệu đồng</w:t>
            </w:r>
            <w:r w:rsidRPr="005075B0">
              <w:rPr>
                <w:b/>
                <w:color w:val="FFFFFF"/>
                <w:sz w:val="28"/>
                <w:szCs w:val="28"/>
              </w:rPr>
              <w:t>)</w:t>
            </w:r>
          </w:p>
        </w:tc>
        <w:tc>
          <w:tcPr>
            <w:tcW w:w="158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D7780CA" w14:textId="77777777" w:rsidR="009972B1" w:rsidRPr="005075B0" w:rsidRDefault="008A7FE9" w:rsidP="00F0044B">
            <w:pPr>
              <w:spacing w:after="0" w:line="240" w:lineRule="auto"/>
              <w:jc w:val="center"/>
              <w:rPr>
                <w:sz w:val="28"/>
                <w:szCs w:val="28"/>
              </w:rPr>
            </w:pPr>
            <w:r w:rsidRPr="005075B0">
              <w:rPr>
                <w:b/>
                <w:color w:val="FFFFFF"/>
                <w:sz w:val="28"/>
                <w:szCs w:val="28"/>
              </w:rPr>
              <w:t>Năm 1</w:t>
            </w:r>
          </w:p>
        </w:tc>
        <w:tc>
          <w:tcPr>
            <w:tcW w:w="158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C949508" w14:textId="77777777" w:rsidR="009972B1" w:rsidRPr="005075B0" w:rsidRDefault="008A7FE9" w:rsidP="00F0044B">
            <w:pPr>
              <w:spacing w:after="0" w:line="240" w:lineRule="auto"/>
              <w:jc w:val="center"/>
              <w:rPr>
                <w:sz w:val="28"/>
                <w:szCs w:val="28"/>
              </w:rPr>
            </w:pPr>
            <w:r w:rsidRPr="005075B0">
              <w:rPr>
                <w:b/>
                <w:color w:val="FFFFFF"/>
                <w:sz w:val="28"/>
                <w:szCs w:val="28"/>
              </w:rPr>
              <w:t>Năm 2</w:t>
            </w:r>
          </w:p>
        </w:tc>
        <w:tc>
          <w:tcPr>
            <w:tcW w:w="164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B263C78" w14:textId="77777777" w:rsidR="009972B1" w:rsidRPr="005075B0" w:rsidRDefault="008A7FE9" w:rsidP="00F0044B">
            <w:pPr>
              <w:spacing w:after="0" w:line="240" w:lineRule="auto"/>
              <w:jc w:val="center"/>
              <w:rPr>
                <w:sz w:val="28"/>
                <w:szCs w:val="28"/>
              </w:rPr>
            </w:pPr>
            <w:r w:rsidRPr="005075B0">
              <w:rPr>
                <w:b/>
                <w:color w:val="FFFFFF"/>
                <w:sz w:val="28"/>
                <w:szCs w:val="28"/>
              </w:rPr>
              <w:t>Năm 3</w:t>
            </w:r>
          </w:p>
        </w:tc>
      </w:tr>
      <w:tr w:rsidR="009972B1" w:rsidRPr="005075B0" w14:paraId="552E0CCB"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820526C" w14:textId="77777777" w:rsidR="009972B1" w:rsidRPr="005075B0" w:rsidRDefault="008A7FE9">
            <w:pPr>
              <w:spacing w:after="0" w:line="240" w:lineRule="auto"/>
              <w:rPr>
                <w:sz w:val="28"/>
                <w:szCs w:val="28"/>
              </w:rPr>
            </w:pPr>
            <w:r w:rsidRPr="005075B0">
              <w:rPr>
                <w:b/>
                <w:sz w:val="28"/>
                <w:szCs w:val="28"/>
              </w:rPr>
              <w:t>Điểm trả phí cuối kỳ</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B06B33A" w14:textId="77777777" w:rsidR="009972B1" w:rsidRPr="005075B0" w:rsidRDefault="008A7FE9" w:rsidP="00212FDA">
            <w:pPr>
              <w:spacing w:after="0" w:line="240" w:lineRule="auto"/>
              <w:jc w:val="right"/>
              <w:rPr>
                <w:sz w:val="28"/>
                <w:szCs w:val="28"/>
              </w:rPr>
            </w:pPr>
            <w:r w:rsidRPr="005075B0">
              <w:rPr>
                <w:sz w:val="28"/>
                <w:szCs w:val="28"/>
              </w:rPr>
              <w:t>4</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B16A88A" w14:textId="77777777" w:rsidR="009972B1" w:rsidRPr="005075B0" w:rsidRDefault="008A7FE9" w:rsidP="00212FDA">
            <w:pPr>
              <w:spacing w:after="0" w:line="240" w:lineRule="auto"/>
              <w:jc w:val="right"/>
              <w:rPr>
                <w:sz w:val="28"/>
                <w:szCs w:val="28"/>
              </w:rPr>
            </w:pPr>
            <w:r w:rsidRPr="005075B0">
              <w:rPr>
                <w:sz w:val="28"/>
                <w:szCs w:val="28"/>
              </w:rPr>
              <w:t>12</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F4C8243" w14:textId="77777777" w:rsidR="009972B1" w:rsidRPr="005075B0" w:rsidRDefault="008A7FE9" w:rsidP="00212FDA">
            <w:pPr>
              <w:spacing w:after="0" w:line="240" w:lineRule="auto"/>
              <w:jc w:val="right"/>
              <w:rPr>
                <w:sz w:val="28"/>
                <w:szCs w:val="28"/>
              </w:rPr>
            </w:pPr>
            <w:r w:rsidRPr="005075B0">
              <w:rPr>
                <w:sz w:val="28"/>
                <w:szCs w:val="28"/>
              </w:rPr>
              <w:t>30</w:t>
            </w:r>
          </w:p>
        </w:tc>
      </w:tr>
      <w:tr w:rsidR="009972B1" w:rsidRPr="005075B0" w14:paraId="2BCF0B4C"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2ADBA62" w14:textId="77777777" w:rsidR="009972B1" w:rsidRPr="005075B0" w:rsidRDefault="008A7FE9">
            <w:pPr>
              <w:spacing w:after="0" w:line="240" w:lineRule="auto"/>
              <w:rPr>
                <w:sz w:val="28"/>
                <w:szCs w:val="28"/>
              </w:rPr>
            </w:pPr>
            <w:r w:rsidRPr="005075B0">
              <w:rPr>
                <w:b/>
                <w:sz w:val="28"/>
                <w:szCs w:val="28"/>
              </w:rPr>
              <w:t>Hồ sơ lô xử lý</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DD43E5C" w14:textId="77777777" w:rsidR="009972B1" w:rsidRPr="005075B0" w:rsidRDefault="008A7FE9" w:rsidP="00212FDA">
            <w:pPr>
              <w:spacing w:after="0" w:line="240" w:lineRule="auto"/>
              <w:jc w:val="right"/>
              <w:rPr>
                <w:sz w:val="28"/>
                <w:szCs w:val="28"/>
              </w:rPr>
            </w:pPr>
            <w:r w:rsidRPr="005075B0">
              <w:rPr>
                <w:sz w:val="28"/>
                <w:szCs w:val="28"/>
              </w:rPr>
              <w:t>1.500-3.000</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2691376" w14:textId="77777777" w:rsidR="009972B1" w:rsidRPr="005075B0" w:rsidRDefault="008A7FE9" w:rsidP="00212FDA">
            <w:pPr>
              <w:spacing w:after="0" w:line="240" w:lineRule="auto"/>
              <w:jc w:val="right"/>
              <w:rPr>
                <w:sz w:val="28"/>
                <w:szCs w:val="28"/>
              </w:rPr>
            </w:pPr>
            <w:r w:rsidRPr="005075B0">
              <w:rPr>
                <w:sz w:val="28"/>
                <w:szCs w:val="28"/>
              </w:rPr>
              <w:t>10.000</w:t>
            </w:r>
          </w:p>
        </w:tc>
        <w:tc>
          <w:tcPr>
            <w:tcW w:w="164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41C46A5" w14:textId="77777777" w:rsidR="009972B1" w:rsidRPr="005075B0" w:rsidRDefault="008A7FE9" w:rsidP="00212FDA">
            <w:pPr>
              <w:spacing w:after="0" w:line="240" w:lineRule="auto"/>
              <w:jc w:val="right"/>
              <w:rPr>
                <w:sz w:val="28"/>
                <w:szCs w:val="28"/>
              </w:rPr>
            </w:pPr>
            <w:r w:rsidRPr="005075B0">
              <w:rPr>
                <w:sz w:val="28"/>
                <w:szCs w:val="28"/>
              </w:rPr>
              <w:t>40.000</w:t>
            </w:r>
          </w:p>
        </w:tc>
      </w:tr>
      <w:tr w:rsidR="009972B1" w:rsidRPr="005075B0" w14:paraId="59FAB7BE"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0F136E7" w14:textId="77777777" w:rsidR="009972B1" w:rsidRPr="005075B0" w:rsidRDefault="008A7FE9">
            <w:pPr>
              <w:spacing w:after="0" w:line="240" w:lineRule="auto"/>
              <w:rPr>
                <w:sz w:val="28"/>
                <w:szCs w:val="28"/>
              </w:rPr>
            </w:pPr>
            <w:r w:rsidRPr="005075B0">
              <w:rPr>
                <w:b/>
                <w:sz w:val="28"/>
                <w:szCs w:val="28"/>
              </w:rPr>
              <w:lastRenderedPageBreak/>
              <w:t>Phí triển khai</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0D42306" w14:textId="77777777" w:rsidR="009972B1" w:rsidRPr="005075B0" w:rsidRDefault="008A7FE9" w:rsidP="00212FDA">
            <w:pPr>
              <w:spacing w:after="0" w:line="240" w:lineRule="auto"/>
              <w:jc w:val="right"/>
              <w:rPr>
                <w:sz w:val="28"/>
                <w:szCs w:val="28"/>
              </w:rPr>
            </w:pPr>
            <w:r w:rsidRPr="005075B0">
              <w:rPr>
                <w:sz w:val="28"/>
                <w:szCs w:val="28"/>
              </w:rPr>
              <w:t>32</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5504E41" w14:textId="77777777" w:rsidR="009972B1" w:rsidRPr="005075B0" w:rsidRDefault="008A7FE9" w:rsidP="00212FDA">
            <w:pPr>
              <w:spacing w:after="0" w:line="240" w:lineRule="auto"/>
              <w:jc w:val="right"/>
              <w:rPr>
                <w:sz w:val="28"/>
                <w:szCs w:val="28"/>
              </w:rPr>
            </w:pPr>
            <w:r w:rsidRPr="005075B0">
              <w:rPr>
                <w:sz w:val="28"/>
                <w:szCs w:val="28"/>
              </w:rPr>
              <w:t>64</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4D712D7" w14:textId="77777777" w:rsidR="009972B1" w:rsidRPr="005075B0" w:rsidRDefault="008A7FE9" w:rsidP="00212FDA">
            <w:pPr>
              <w:spacing w:after="0" w:line="240" w:lineRule="auto"/>
              <w:jc w:val="right"/>
              <w:rPr>
                <w:sz w:val="28"/>
                <w:szCs w:val="28"/>
              </w:rPr>
            </w:pPr>
            <w:r w:rsidRPr="005075B0">
              <w:rPr>
                <w:sz w:val="28"/>
                <w:szCs w:val="28"/>
              </w:rPr>
              <w:t>144</w:t>
            </w:r>
          </w:p>
        </w:tc>
      </w:tr>
      <w:tr w:rsidR="009972B1" w:rsidRPr="005075B0" w14:paraId="15057AA2"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267D49C" w14:textId="77777777" w:rsidR="009972B1" w:rsidRPr="005075B0" w:rsidRDefault="008A7FE9">
            <w:pPr>
              <w:spacing w:after="0" w:line="240" w:lineRule="auto"/>
              <w:rPr>
                <w:sz w:val="28"/>
                <w:szCs w:val="28"/>
              </w:rPr>
            </w:pPr>
            <w:r w:rsidRPr="005075B0">
              <w:rPr>
                <w:b/>
                <w:sz w:val="28"/>
                <w:szCs w:val="28"/>
              </w:rPr>
              <w:t>Phí SaaS</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4541D51" w14:textId="77777777" w:rsidR="009972B1" w:rsidRPr="005075B0" w:rsidRDefault="008A7FE9" w:rsidP="00212FDA">
            <w:pPr>
              <w:spacing w:after="0" w:line="240" w:lineRule="auto"/>
              <w:jc w:val="right"/>
              <w:rPr>
                <w:sz w:val="28"/>
                <w:szCs w:val="28"/>
              </w:rPr>
            </w:pPr>
            <w:r w:rsidRPr="005075B0">
              <w:rPr>
                <w:sz w:val="28"/>
                <w:szCs w:val="28"/>
              </w:rPr>
              <w:t>60</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9F5928F" w14:textId="77777777" w:rsidR="009972B1" w:rsidRPr="005075B0" w:rsidRDefault="008A7FE9" w:rsidP="00212FDA">
            <w:pPr>
              <w:spacing w:after="0" w:line="240" w:lineRule="auto"/>
              <w:jc w:val="right"/>
              <w:rPr>
                <w:sz w:val="28"/>
                <w:szCs w:val="28"/>
              </w:rPr>
            </w:pPr>
            <w:r w:rsidRPr="005075B0">
              <w:rPr>
                <w:sz w:val="28"/>
                <w:szCs w:val="28"/>
              </w:rPr>
              <w:t>324</w:t>
            </w:r>
          </w:p>
        </w:tc>
        <w:tc>
          <w:tcPr>
            <w:tcW w:w="164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D04322C" w14:textId="77777777" w:rsidR="009972B1" w:rsidRPr="005075B0" w:rsidRDefault="008A7FE9" w:rsidP="00212FDA">
            <w:pPr>
              <w:spacing w:after="0" w:line="240" w:lineRule="auto"/>
              <w:jc w:val="right"/>
              <w:rPr>
                <w:sz w:val="28"/>
                <w:szCs w:val="28"/>
              </w:rPr>
            </w:pPr>
            <w:r w:rsidRPr="005075B0">
              <w:rPr>
                <w:sz w:val="28"/>
                <w:szCs w:val="28"/>
              </w:rPr>
              <w:t>864</w:t>
            </w:r>
          </w:p>
        </w:tc>
      </w:tr>
      <w:tr w:rsidR="009972B1" w:rsidRPr="005075B0" w14:paraId="257063CB"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E3E589E" w14:textId="77777777" w:rsidR="009972B1" w:rsidRPr="005075B0" w:rsidRDefault="008A7FE9">
            <w:pPr>
              <w:spacing w:after="0" w:line="240" w:lineRule="auto"/>
              <w:rPr>
                <w:sz w:val="28"/>
                <w:szCs w:val="28"/>
              </w:rPr>
            </w:pPr>
            <w:r w:rsidRPr="005075B0">
              <w:rPr>
                <w:b/>
                <w:sz w:val="28"/>
                <w:szCs w:val="28"/>
              </w:rPr>
              <w:t>Phí vượt hạn mức</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8DA6EFB" w14:textId="77777777" w:rsidR="009972B1" w:rsidRPr="005075B0" w:rsidRDefault="008A7FE9" w:rsidP="00212FDA">
            <w:pPr>
              <w:spacing w:after="0" w:line="240" w:lineRule="auto"/>
              <w:jc w:val="right"/>
              <w:rPr>
                <w:sz w:val="28"/>
                <w:szCs w:val="28"/>
              </w:rPr>
            </w:pPr>
            <w:r w:rsidRPr="005075B0">
              <w:rPr>
                <w:sz w:val="28"/>
                <w:szCs w:val="28"/>
              </w:rPr>
              <w:t>12</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EE054E5" w14:textId="77777777" w:rsidR="009972B1" w:rsidRPr="005075B0" w:rsidRDefault="008A7FE9" w:rsidP="00212FDA">
            <w:pPr>
              <w:spacing w:after="0" w:line="240" w:lineRule="auto"/>
              <w:jc w:val="right"/>
              <w:rPr>
                <w:sz w:val="28"/>
                <w:szCs w:val="28"/>
              </w:rPr>
            </w:pPr>
            <w:r w:rsidRPr="005075B0">
              <w:rPr>
                <w:sz w:val="28"/>
                <w:szCs w:val="28"/>
              </w:rPr>
              <w:t>80</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F25BA7F" w14:textId="77777777" w:rsidR="009972B1" w:rsidRPr="005075B0" w:rsidRDefault="008A7FE9" w:rsidP="00212FDA">
            <w:pPr>
              <w:spacing w:after="0" w:line="240" w:lineRule="auto"/>
              <w:jc w:val="right"/>
              <w:rPr>
                <w:sz w:val="28"/>
                <w:szCs w:val="28"/>
              </w:rPr>
            </w:pPr>
            <w:r w:rsidRPr="005075B0">
              <w:rPr>
                <w:sz w:val="28"/>
                <w:szCs w:val="28"/>
              </w:rPr>
              <w:t>300</w:t>
            </w:r>
          </w:p>
        </w:tc>
      </w:tr>
      <w:tr w:rsidR="009972B1" w:rsidRPr="005075B0" w14:paraId="534677BC"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3B12B6D" w14:textId="77777777" w:rsidR="009972B1" w:rsidRPr="005075B0" w:rsidRDefault="008A7FE9">
            <w:pPr>
              <w:spacing w:after="0" w:line="240" w:lineRule="auto"/>
              <w:rPr>
                <w:sz w:val="28"/>
                <w:szCs w:val="28"/>
              </w:rPr>
            </w:pPr>
            <w:r w:rsidRPr="005075B0">
              <w:rPr>
                <w:b/>
                <w:sz w:val="28"/>
                <w:szCs w:val="28"/>
              </w:rPr>
              <w:t>Kết nối/dịch vụ khác</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EDBD5C8" w14:textId="77777777" w:rsidR="009972B1" w:rsidRPr="005075B0" w:rsidRDefault="008A7FE9" w:rsidP="00212FDA">
            <w:pPr>
              <w:spacing w:after="0" w:line="240" w:lineRule="auto"/>
              <w:jc w:val="right"/>
              <w:rPr>
                <w:sz w:val="28"/>
                <w:szCs w:val="28"/>
              </w:rPr>
            </w:pPr>
            <w:r w:rsidRPr="005075B0">
              <w:rPr>
                <w:sz w:val="28"/>
                <w:szCs w:val="28"/>
              </w:rPr>
              <w:t>5</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2A523AF" w14:textId="77777777" w:rsidR="009972B1" w:rsidRPr="005075B0" w:rsidRDefault="008A7FE9" w:rsidP="00212FDA">
            <w:pPr>
              <w:spacing w:after="0" w:line="240" w:lineRule="auto"/>
              <w:jc w:val="right"/>
              <w:rPr>
                <w:sz w:val="28"/>
                <w:szCs w:val="28"/>
              </w:rPr>
            </w:pPr>
            <w:r w:rsidRPr="005075B0">
              <w:rPr>
                <w:sz w:val="28"/>
                <w:szCs w:val="28"/>
              </w:rPr>
              <w:t>30</w:t>
            </w:r>
          </w:p>
        </w:tc>
        <w:tc>
          <w:tcPr>
            <w:tcW w:w="164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456DC19" w14:textId="77777777" w:rsidR="009972B1" w:rsidRPr="005075B0" w:rsidRDefault="008A7FE9" w:rsidP="00212FDA">
            <w:pPr>
              <w:spacing w:after="0" w:line="240" w:lineRule="auto"/>
              <w:jc w:val="right"/>
              <w:rPr>
                <w:sz w:val="28"/>
                <w:szCs w:val="28"/>
              </w:rPr>
            </w:pPr>
            <w:r w:rsidRPr="005075B0">
              <w:rPr>
                <w:sz w:val="28"/>
                <w:szCs w:val="28"/>
              </w:rPr>
              <w:t>180</w:t>
            </w:r>
          </w:p>
        </w:tc>
      </w:tr>
      <w:tr w:rsidR="009972B1" w:rsidRPr="005075B0" w14:paraId="3D5C53F5"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16C3A2B" w14:textId="77777777" w:rsidR="009972B1" w:rsidRPr="005075B0" w:rsidRDefault="008A7FE9">
            <w:pPr>
              <w:spacing w:after="0" w:line="240" w:lineRule="auto"/>
              <w:rPr>
                <w:sz w:val="28"/>
                <w:szCs w:val="28"/>
              </w:rPr>
            </w:pPr>
            <w:r w:rsidRPr="005075B0">
              <w:rPr>
                <w:b/>
                <w:sz w:val="28"/>
                <w:szCs w:val="28"/>
              </w:rPr>
              <w:t xml:space="preserve">TỔNG DOANH </w:t>
            </w:r>
            <w:r w:rsidRPr="005075B0">
              <w:rPr>
                <w:b/>
                <w:sz w:val="28"/>
                <w:szCs w:val="28"/>
              </w:rPr>
              <w:t>THU</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000596A" w14:textId="77777777" w:rsidR="009972B1" w:rsidRPr="005075B0" w:rsidRDefault="008A7FE9" w:rsidP="00212FDA">
            <w:pPr>
              <w:spacing w:after="0" w:line="240" w:lineRule="auto"/>
              <w:jc w:val="right"/>
              <w:rPr>
                <w:sz w:val="28"/>
                <w:szCs w:val="28"/>
              </w:rPr>
            </w:pPr>
            <w:r w:rsidRPr="005075B0">
              <w:rPr>
                <w:sz w:val="28"/>
                <w:szCs w:val="28"/>
              </w:rPr>
              <w:t>109</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8731085" w14:textId="77777777" w:rsidR="009972B1" w:rsidRPr="005075B0" w:rsidRDefault="008A7FE9" w:rsidP="00212FDA">
            <w:pPr>
              <w:spacing w:after="0" w:line="240" w:lineRule="auto"/>
              <w:jc w:val="right"/>
              <w:rPr>
                <w:sz w:val="28"/>
                <w:szCs w:val="28"/>
              </w:rPr>
            </w:pPr>
            <w:r w:rsidRPr="005075B0">
              <w:rPr>
                <w:sz w:val="28"/>
                <w:szCs w:val="28"/>
              </w:rPr>
              <w:t>498</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14DB66E" w14:textId="77777777" w:rsidR="009972B1" w:rsidRPr="005075B0" w:rsidRDefault="008A7FE9" w:rsidP="00212FDA">
            <w:pPr>
              <w:spacing w:after="0" w:line="240" w:lineRule="auto"/>
              <w:jc w:val="right"/>
              <w:rPr>
                <w:sz w:val="28"/>
                <w:szCs w:val="28"/>
              </w:rPr>
            </w:pPr>
            <w:r w:rsidRPr="005075B0">
              <w:rPr>
                <w:sz w:val="28"/>
                <w:szCs w:val="28"/>
              </w:rPr>
              <w:t>1.488</w:t>
            </w:r>
          </w:p>
        </w:tc>
      </w:tr>
      <w:tr w:rsidR="009972B1" w:rsidRPr="005075B0" w14:paraId="218EA28E"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A0DA81C" w14:textId="77777777" w:rsidR="009972B1" w:rsidRPr="005075B0" w:rsidRDefault="008A7FE9">
            <w:pPr>
              <w:spacing w:after="0" w:line="240" w:lineRule="auto"/>
              <w:rPr>
                <w:sz w:val="28"/>
                <w:szCs w:val="28"/>
              </w:rPr>
            </w:pPr>
            <w:r w:rsidRPr="005075B0">
              <w:rPr>
                <w:b/>
                <w:sz w:val="28"/>
                <w:szCs w:val="28"/>
              </w:rPr>
              <w:t>TỔNG CHI PHÍ</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8F7064D" w14:textId="77777777" w:rsidR="009972B1" w:rsidRPr="005075B0" w:rsidRDefault="008A7FE9" w:rsidP="00212FDA">
            <w:pPr>
              <w:spacing w:after="0" w:line="240" w:lineRule="auto"/>
              <w:jc w:val="right"/>
              <w:rPr>
                <w:sz w:val="28"/>
                <w:szCs w:val="28"/>
              </w:rPr>
            </w:pPr>
            <w:r w:rsidRPr="005075B0">
              <w:rPr>
                <w:sz w:val="28"/>
                <w:szCs w:val="28"/>
              </w:rPr>
              <w:t>180</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7B9806D" w14:textId="77777777" w:rsidR="009972B1" w:rsidRPr="005075B0" w:rsidRDefault="008A7FE9" w:rsidP="00212FDA">
            <w:pPr>
              <w:spacing w:after="0" w:line="240" w:lineRule="auto"/>
              <w:jc w:val="right"/>
              <w:rPr>
                <w:sz w:val="28"/>
                <w:szCs w:val="28"/>
              </w:rPr>
            </w:pPr>
            <w:r w:rsidRPr="005075B0">
              <w:rPr>
                <w:sz w:val="28"/>
                <w:szCs w:val="28"/>
              </w:rPr>
              <w:t>380</w:t>
            </w:r>
          </w:p>
        </w:tc>
        <w:tc>
          <w:tcPr>
            <w:tcW w:w="164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280C83E" w14:textId="77777777" w:rsidR="009972B1" w:rsidRPr="005075B0" w:rsidRDefault="008A7FE9" w:rsidP="00212FDA">
            <w:pPr>
              <w:spacing w:after="0" w:line="240" w:lineRule="auto"/>
              <w:jc w:val="right"/>
              <w:rPr>
                <w:sz w:val="28"/>
                <w:szCs w:val="28"/>
              </w:rPr>
            </w:pPr>
            <w:r w:rsidRPr="005075B0">
              <w:rPr>
                <w:sz w:val="28"/>
                <w:szCs w:val="28"/>
              </w:rPr>
              <w:t>980</w:t>
            </w:r>
          </w:p>
        </w:tc>
      </w:tr>
      <w:tr w:rsidR="009972B1" w:rsidRPr="005075B0" w14:paraId="53049F57" w14:textId="77777777">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7FEE59F" w14:textId="77777777" w:rsidR="009972B1" w:rsidRPr="005075B0" w:rsidRDefault="008A7FE9">
            <w:pPr>
              <w:spacing w:after="0" w:line="240" w:lineRule="auto"/>
              <w:rPr>
                <w:sz w:val="28"/>
                <w:szCs w:val="28"/>
              </w:rPr>
            </w:pPr>
            <w:r w:rsidRPr="005075B0">
              <w:rPr>
                <w:b/>
                <w:sz w:val="28"/>
                <w:szCs w:val="28"/>
              </w:rPr>
              <w:t>KẾT QUẢ VẬN HÀNH</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8BBF2E9" w14:textId="77777777" w:rsidR="009972B1" w:rsidRPr="005075B0" w:rsidRDefault="008A7FE9" w:rsidP="00212FDA">
            <w:pPr>
              <w:spacing w:after="0" w:line="240" w:lineRule="auto"/>
              <w:jc w:val="right"/>
              <w:rPr>
                <w:sz w:val="28"/>
                <w:szCs w:val="28"/>
              </w:rPr>
            </w:pPr>
            <w:r w:rsidRPr="005075B0">
              <w:rPr>
                <w:sz w:val="28"/>
                <w:szCs w:val="28"/>
              </w:rPr>
              <w:t>-71</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D6288B9" w14:textId="77777777" w:rsidR="009972B1" w:rsidRPr="005075B0" w:rsidRDefault="008A7FE9" w:rsidP="00212FDA">
            <w:pPr>
              <w:spacing w:after="0" w:line="240" w:lineRule="auto"/>
              <w:jc w:val="right"/>
              <w:rPr>
                <w:sz w:val="28"/>
                <w:szCs w:val="28"/>
              </w:rPr>
            </w:pPr>
            <w:r w:rsidRPr="005075B0">
              <w:rPr>
                <w:sz w:val="28"/>
                <w:szCs w:val="28"/>
              </w:rPr>
              <w:t>118</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823DDE6" w14:textId="77777777" w:rsidR="009972B1" w:rsidRPr="005075B0" w:rsidRDefault="008A7FE9" w:rsidP="00212FDA">
            <w:pPr>
              <w:spacing w:after="0" w:line="240" w:lineRule="auto"/>
              <w:jc w:val="right"/>
              <w:rPr>
                <w:sz w:val="28"/>
                <w:szCs w:val="28"/>
              </w:rPr>
            </w:pPr>
            <w:r w:rsidRPr="005075B0">
              <w:rPr>
                <w:sz w:val="28"/>
                <w:szCs w:val="28"/>
              </w:rPr>
              <w:t>508</w:t>
            </w:r>
          </w:p>
        </w:tc>
      </w:tr>
    </w:tbl>
    <w:p w14:paraId="02F0A3F6" w14:textId="77777777" w:rsidR="009972B1" w:rsidRPr="005075B0" w:rsidRDefault="008A7FE9">
      <w:pPr>
        <w:pStyle w:val="Heading2"/>
        <w:rPr>
          <w:sz w:val="28"/>
          <w:szCs w:val="28"/>
        </w:rPr>
      </w:pPr>
      <w:r w:rsidRPr="005075B0">
        <w:rPr>
          <w:rFonts w:ascii="Times New Roman" w:eastAsia="Times New Roman" w:hAnsi="Times New Roman"/>
          <w:sz w:val="28"/>
          <w:szCs w:val="28"/>
        </w:rPr>
        <w:t>4.5. Nhu cầu nguồn lực tài chính và giải ngân theo mốc</w:t>
      </w:r>
    </w:p>
    <w:tbl>
      <w:tblPr>
        <w:tblW w:w="0" w:type="auto"/>
        <w:jc w:val="center"/>
        <w:tblLayout w:type="fixed"/>
        <w:tblLook w:val="04A0" w:firstRow="1" w:lastRow="0" w:firstColumn="1" w:lastColumn="0" w:noHBand="0" w:noVBand="1"/>
      </w:tblPr>
      <w:tblGrid>
        <w:gridCol w:w="2551"/>
        <w:gridCol w:w="1814"/>
        <w:gridCol w:w="4989"/>
      </w:tblGrid>
      <w:tr w:rsidR="009972B1" w:rsidRPr="005075B0" w14:paraId="79497ECD" w14:textId="77777777">
        <w:trPr>
          <w:cantSplit/>
          <w:tblHeader/>
          <w:jc w:val="center"/>
        </w:trPr>
        <w:tc>
          <w:tcPr>
            <w:tcW w:w="255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4CED507" w14:textId="77777777" w:rsidR="009972B1" w:rsidRPr="005075B0" w:rsidRDefault="008A7FE9" w:rsidP="00F0044B">
            <w:pPr>
              <w:spacing w:after="0" w:line="240" w:lineRule="auto"/>
              <w:jc w:val="center"/>
              <w:rPr>
                <w:sz w:val="28"/>
                <w:szCs w:val="28"/>
              </w:rPr>
            </w:pPr>
            <w:r w:rsidRPr="005075B0">
              <w:rPr>
                <w:b/>
                <w:color w:val="FFFFFF"/>
                <w:sz w:val="28"/>
                <w:szCs w:val="28"/>
              </w:rPr>
              <w:t>Mốc</w:t>
            </w:r>
          </w:p>
        </w:tc>
        <w:tc>
          <w:tcPr>
            <w:tcW w:w="181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DCF6461" w14:textId="77777777" w:rsidR="009972B1" w:rsidRPr="005075B0" w:rsidRDefault="008A7FE9" w:rsidP="00F0044B">
            <w:pPr>
              <w:spacing w:after="0" w:line="240" w:lineRule="auto"/>
              <w:jc w:val="center"/>
              <w:rPr>
                <w:sz w:val="28"/>
                <w:szCs w:val="28"/>
              </w:rPr>
            </w:pPr>
            <w:r w:rsidRPr="005075B0">
              <w:rPr>
                <w:b/>
                <w:color w:val="FFFFFF"/>
                <w:sz w:val="28"/>
                <w:szCs w:val="28"/>
              </w:rPr>
              <w:t>Ngân sách</w:t>
            </w:r>
          </w:p>
        </w:tc>
        <w:tc>
          <w:tcPr>
            <w:tcW w:w="498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84AD13A" w14:textId="77777777" w:rsidR="009972B1" w:rsidRPr="005075B0" w:rsidRDefault="008A7FE9" w:rsidP="00F0044B">
            <w:pPr>
              <w:spacing w:after="0" w:line="240" w:lineRule="auto"/>
              <w:jc w:val="center"/>
              <w:rPr>
                <w:sz w:val="28"/>
                <w:szCs w:val="28"/>
              </w:rPr>
            </w:pPr>
            <w:r w:rsidRPr="005075B0">
              <w:rPr>
                <w:b/>
                <w:color w:val="FFFFFF"/>
                <w:sz w:val="28"/>
                <w:szCs w:val="28"/>
              </w:rPr>
              <w:t>Kết quả cần đạt</w:t>
            </w:r>
          </w:p>
        </w:tc>
      </w:tr>
      <w:tr w:rsidR="009972B1" w:rsidRPr="005075B0" w14:paraId="3C882CCD" w14:textId="77777777">
        <w:trPr>
          <w:cantSplit/>
          <w:jc w:val="center"/>
        </w:trPr>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3926B6C" w14:textId="77777777" w:rsidR="009972B1" w:rsidRPr="005075B0" w:rsidRDefault="008A7FE9" w:rsidP="00F0044B">
            <w:pPr>
              <w:spacing w:after="0" w:line="240" w:lineRule="auto"/>
              <w:jc w:val="both"/>
              <w:rPr>
                <w:sz w:val="28"/>
                <w:szCs w:val="28"/>
              </w:rPr>
            </w:pPr>
            <w:r w:rsidRPr="005075B0">
              <w:rPr>
                <w:b/>
                <w:sz w:val="28"/>
                <w:szCs w:val="28"/>
              </w:rPr>
              <w:t>Mốc 1 - Hoàn thiện MVP</w:t>
            </w:r>
          </w:p>
        </w:tc>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32FC5E7" w14:textId="77777777" w:rsidR="009972B1" w:rsidRPr="005075B0" w:rsidRDefault="008A7FE9" w:rsidP="00F0044B">
            <w:pPr>
              <w:spacing w:after="0" w:line="240" w:lineRule="auto"/>
              <w:jc w:val="both"/>
              <w:rPr>
                <w:sz w:val="28"/>
                <w:szCs w:val="28"/>
              </w:rPr>
            </w:pPr>
            <w:r w:rsidRPr="005075B0">
              <w:rPr>
                <w:sz w:val="28"/>
                <w:szCs w:val="28"/>
              </w:rPr>
              <w:t>45 triệu đồng</w:t>
            </w:r>
          </w:p>
        </w:tc>
        <w:tc>
          <w:tcPr>
            <w:tcW w:w="498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AC82D8D" w14:textId="77777777" w:rsidR="009972B1" w:rsidRPr="005075B0" w:rsidRDefault="008A7FE9" w:rsidP="00F0044B">
            <w:pPr>
              <w:spacing w:after="0" w:line="240" w:lineRule="auto"/>
              <w:jc w:val="both"/>
              <w:rPr>
                <w:sz w:val="28"/>
                <w:szCs w:val="28"/>
              </w:rPr>
            </w:pPr>
            <w:r w:rsidRPr="005075B0">
              <w:rPr>
                <w:sz w:val="28"/>
                <w:szCs w:val="28"/>
              </w:rPr>
              <w:t xml:space="preserve">Tạo mã lô, ảnh chuẩn, AI gợi ý, xác nhận, hồ sơ số/QR và </w:t>
            </w:r>
            <w:r w:rsidRPr="005075B0">
              <w:rPr>
                <w:sz w:val="28"/>
                <w:szCs w:val="28"/>
              </w:rPr>
              <w:t>kiểm thử nội bộ.</w:t>
            </w:r>
          </w:p>
        </w:tc>
      </w:tr>
      <w:tr w:rsidR="009972B1" w:rsidRPr="005075B0" w14:paraId="5E3A8A68" w14:textId="77777777">
        <w:trPr>
          <w:cantSplit/>
          <w:jc w:val="center"/>
        </w:trPr>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F2B7F40" w14:textId="77777777" w:rsidR="009972B1" w:rsidRPr="005075B0" w:rsidRDefault="008A7FE9" w:rsidP="00F0044B">
            <w:pPr>
              <w:spacing w:after="0" w:line="240" w:lineRule="auto"/>
              <w:jc w:val="both"/>
              <w:rPr>
                <w:sz w:val="28"/>
                <w:szCs w:val="28"/>
              </w:rPr>
            </w:pPr>
            <w:r w:rsidRPr="005075B0">
              <w:rPr>
                <w:b/>
                <w:sz w:val="28"/>
                <w:szCs w:val="28"/>
              </w:rPr>
              <w:t>Mốc 2 - Điểm neo vận hành</w:t>
            </w:r>
          </w:p>
        </w:tc>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2BD9EBA" w14:textId="77777777" w:rsidR="009972B1" w:rsidRPr="005075B0" w:rsidRDefault="008A7FE9" w:rsidP="00F0044B">
            <w:pPr>
              <w:spacing w:after="0" w:line="240" w:lineRule="auto"/>
              <w:jc w:val="both"/>
              <w:rPr>
                <w:sz w:val="28"/>
                <w:szCs w:val="28"/>
              </w:rPr>
            </w:pPr>
            <w:r w:rsidRPr="005075B0">
              <w:rPr>
                <w:sz w:val="28"/>
                <w:szCs w:val="28"/>
              </w:rPr>
              <w:t>45 triệu đồng</w:t>
            </w:r>
          </w:p>
        </w:tc>
        <w:tc>
          <w:tcPr>
            <w:tcW w:w="498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F7F35AA" w14:textId="77777777" w:rsidR="009972B1" w:rsidRPr="005075B0" w:rsidRDefault="008A7FE9" w:rsidP="00F0044B">
            <w:pPr>
              <w:spacing w:after="0" w:line="240" w:lineRule="auto"/>
              <w:jc w:val="both"/>
              <w:rPr>
                <w:sz w:val="28"/>
                <w:szCs w:val="28"/>
              </w:rPr>
            </w:pPr>
            <w:r w:rsidRPr="005075B0">
              <w:rPr>
                <w:sz w:val="28"/>
                <w:szCs w:val="28"/>
              </w:rPr>
              <w:t>Khảo sát, đào tạo, hỗ trợ 100-200 hồ sơ, đo lỗi và thời gian thao tác.</w:t>
            </w:r>
          </w:p>
        </w:tc>
      </w:tr>
      <w:tr w:rsidR="009972B1" w:rsidRPr="005075B0" w14:paraId="521EC46C" w14:textId="77777777">
        <w:trPr>
          <w:cantSplit/>
          <w:jc w:val="center"/>
        </w:trPr>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6DC94D9" w14:textId="77777777" w:rsidR="009972B1" w:rsidRPr="005075B0" w:rsidRDefault="008A7FE9" w:rsidP="00F0044B">
            <w:pPr>
              <w:spacing w:after="0" w:line="240" w:lineRule="auto"/>
              <w:jc w:val="both"/>
              <w:rPr>
                <w:sz w:val="28"/>
                <w:szCs w:val="28"/>
              </w:rPr>
            </w:pPr>
            <w:r w:rsidRPr="005075B0">
              <w:rPr>
                <w:b/>
                <w:sz w:val="28"/>
                <w:szCs w:val="28"/>
              </w:rPr>
              <w:t>Mốc 3 - Kiểm chứng đầu ra</w:t>
            </w:r>
          </w:p>
        </w:tc>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746ECDF" w14:textId="77777777" w:rsidR="009972B1" w:rsidRPr="005075B0" w:rsidRDefault="008A7FE9" w:rsidP="00F0044B">
            <w:pPr>
              <w:spacing w:after="0" w:line="240" w:lineRule="auto"/>
              <w:jc w:val="both"/>
              <w:rPr>
                <w:sz w:val="28"/>
                <w:szCs w:val="28"/>
              </w:rPr>
            </w:pPr>
            <w:r w:rsidRPr="005075B0">
              <w:rPr>
                <w:sz w:val="28"/>
                <w:szCs w:val="28"/>
              </w:rPr>
              <w:t>45 triệu đồng</w:t>
            </w:r>
          </w:p>
        </w:tc>
        <w:tc>
          <w:tcPr>
            <w:tcW w:w="498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6FA0F03" w14:textId="77777777" w:rsidR="009972B1" w:rsidRPr="005075B0" w:rsidRDefault="008A7FE9" w:rsidP="00F0044B">
            <w:pPr>
              <w:spacing w:after="0" w:line="240" w:lineRule="auto"/>
              <w:jc w:val="both"/>
              <w:rPr>
                <w:sz w:val="28"/>
                <w:szCs w:val="28"/>
              </w:rPr>
            </w:pPr>
            <w:r w:rsidRPr="005075B0">
              <w:rPr>
                <w:sz w:val="28"/>
                <w:szCs w:val="28"/>
              </w:rPr>
              <w:t xml:space="preserve">Mời người mua B2B, hoàn thiện trang chia sẻ, phản hồi tiêu chí và yêu cầu báo giá </w:t>
            </w:r>
            <w:r w:rsidRPr="005075B0">
              <w:rPr>
                <w:sz w:val="28"/>
                <w:szCs w:val="28"/>
              </w:rPr>
              <w:t>thử.</w:t>
            </w:r>
          </w:p>
        </w:tc>
      </w:tr>
      <w:tr w:rsidR="009972B1" w:rsidRPr="005075B0" w14:paraId="5D1A47A4" w14:textId="77777777">
        <w:trPr>
          <w:cantSplit/>
          <w:jc w:val="center"/>
        </w:trPr>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1625761" w14:textId="77777777" w:rsidR="009972B1" w:rsidRPr="005075B0" w:rsidRDefault="008A7FE9" w:rsidP="00F0044B">
            <w:pPr>
              <w:spacing w:after="0" w:line="240" w:lineRule="auto"/>
              <w:jc w:val="both"/>
              <w:rPr>
                <w:sz w:val="28"/>
                <w:szCs w:val="28"/>
              </w:rPr>
            </w:pPr>
            <w:r w:rsidRPr="005075B0">
              <w:rPr>
                <w:b/>
                <w:sz w:val="28"/>
                <w:szCs w:val="28"/>
              </w:rPr>
              <w:t>Mốc 4 - Thương mại hóa</w:t>
            </w:r>
          </w:p>
        </w:tc>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4BEC62F" w14:textId="77777777" w:rsidR="009972B1" w:rsidRPr="005075B0" w:rsidRDefault="008A7FE9" w:rsidP="00F0044B">
            <w:pPr>
              <w:spacing w:after="0" w:line="240" w:lineRule="auto"/>
              <w:jc w:val="both"/>
              <w:rPr>
                <w:sz w:val="28"/>
                <w:szCs w:val="28"/>
              </w:rPr>
            </w:pPr>
            <w:r w:rsidRPr="005075B0">
              <w:rPr>
                <w:sz w:val="28"/>
                <w:szCs w:val="28"/>
              </w:rPr>
              <w:t>45 triệu đồng</w:t>
            </w:r>
          </w:p>
        </w:tc>
        <w:tc>
          <w:tcPr>
            <w:tcW w:w="498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5C5B76B" w14:textId="77777777" w:rsidR="009972B1" w:rsidRPr="005075B0" w:rsidRDefault="008A7FE9" w:rsidP="00F0044B">
            <w:pPr>
              <w:spacing w:after="0" w:line="240" w:lineRule="auto"/>
              <w:jc w:val="both"/>
              <w:rPr>
                <w:sz w:val="28"/>
                <w:szCs w:val="28"/>
              </w:rPr>
            </w:pPr>
            <w:r w:rsidRPr="005075B0">
              <w:rPr>
                <w:sz w:val="28"/>
                <w:szCs w:val="28"/>
              </w:rPr>
              <w:t>Hợp đồng trả phí đầu tiên, pháp lý, bảo mật, bán hàng và chuẩn hóa onboarding.</w:t>
            </w:r>
          </w:p>
        </w:tc>
      </w:tr>
      <w:tr w:rsidR="009972B1" w:rsidRPr="005075B0" w14:paraId="0924132C" w14:textId="77777777">
        <w:trPr>
          <w:cantSplit/>
          <w:jc w:val="center"/>
        </w:trPr>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43B56E0" w14:textId="77777777" w:rsidR="009972B1" w:rsidRPr="005075B0" w:rsidRDefault="008A7FE9" w:rsidP="00F0044B">
            <w:pPr>
              <w:spacing w:after="0" w:line="240" w:lineRule="auto"/>
              <w:jc w:val="both"/>
              <w:rPr>
                <w:sz w:val="28"/>
                <w:szCs w:val="28"/>
              </w:rPr>
            </w:pPr>
            <w:r w:rsidRPr="005075B0">
              <w:rPr>
                <w:b/>
                <w:sz w:val="28"/>
                <w:szCs w:val="28"/>
              </w:rPr>
              <w:t>TỔNG</w:t>
            </w:r>
          </w:p>
        </w:tc>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380ADF0" w14:textId="77777777" w:rsidR="009972B1" w:rsidRPr="005075B0" w:rsidRDefault="008A7FE9" w:rsidP="00F0044B">
            <w:pPr>
              <w:spacing w:after="0" w:line="240" w:lineRule="auto"/>
              <w:jc w:val="both"/>
              <w:rPr>
                <w:sz w:val="28"/>
                <w:szCs w:val="28"/>
              </w:rPr>
            </w:pPr>
            <w:r w:rsidRPr="005075B0">
              <w:rPr>
                <w:sz w:val="28"/>
                <w:szCs w:val="28"/>
              </w:rPr>
              <w:t>180 triệu đồng</w:t>
            </w:r>
          </w:p>
        </w:tc>
        <w:tc>
          <w:tcPr>
            <w:tcW w:w="498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A9D8C80" w14:textId="77777777" w:rsidR="009972B1" w:rsidRPr="005075B0" w:rsidRDefault="008A7FE9" w:rsidP="00F0044B">
            <w:pPr>
              <w:spacing w:after="0" w:line="240" w:lineRule="auto"/>
              <w:jc w:val="both"/>
              <w:rPr>
                <w:sz w:val="28"/>
                <w:szCs w:val="28"/>
              </w:rPr>
            </w:pPr>
            <w:r w:rsidRPr="005075B0">
              <w:rPr>
                <w:sz w:val="28"/>
                <w:szCs w:val="28"/>
              </w:rPr>
              <w:t>Nguồn dự kiến: nhóm dự án, chương trình ươm tạo/hỗ trợ, đối tác đồng hành; chưa phải vốn đã huy động.</w:t>
            </w:r>
          </w:p>
        </w:tc>
      </w:tr>
    </w:tbl>
    <w:p w14:paraId="48003E73" w14:textId="77777777" w:rsidR="009972B1" w:rsidRPr="005075B0" w:rsidRDefault="008A7FE9">
      <w:pPr>
        <w:pStyle w:val="Heading2"/>
        <w:rPr>
          <w:sz w:val="28"/>
          <w:szCs w:val="28"/>
        </w:rPr>
      </w:pPr>
      <w:r w:rsidRPr="005075B0">
        <w:rPr>
          <w:rFonts w:ascii="Times New Roman" w:eastAsia="Times New Roman" w:hAnsi="Times New Roman"/>
          <w:sz w:val="28"/>
          <w:szCs w:val="28"/>
        </w:rPr>
        <w:t>4.6. Quy trình triển khai và dòng dữ liệu</w:t>
      </w:r>
    </w:p>
    <w:p w14:paraId="4C6895D9" w14:textId="078E43C4" w:rsidR="009972B1" w:rsidRPr="005075B0" w:rsidRDefault="008A7FE9" w:rsidP="00F0044B">
      <w:pPr>
        <w:pStyle w:val="ListNumber"/>
        <w:numPr>
          <w:ilvl w:val="0"/>
          <w:numId w:val="10"/>
        </w:numPr>
        <w:spacing w:after="60" w:line="259" w:lineRule="auto"/>
        <w:jc w:val="both"/>
        <w:rPr>
          <w:sz w:val="28"/>
          <w:szCs w:val="28"/>
        </w:rPr>
      </w:pPr>
      <w:r w:rsidRPr="005075B0">
        <w:rPr>
          <w:sz w:val="28"/>
          <w:szCs w:val="28"/>
        </w:rPr>
        <w:t>Thống nhất tiêu chí, phạm vi ngoại quan và cách lấy mẫu với HTX, người mua và đối tác chuyên môn.</w:t>
      </w:r>
    </w:p>
    <w:p w14:paraId="63497807" w14:textId="77777777" w:rsidR="009972B1" w:rsidRPr="005075B0" w:rsidRDefault="008A7FE9" w:rsidP="00F0044B">
      <w:pPr>
        <w:pStyle w:val="ListNumber"/>
        <w:spacing w:after="60" w:line="259" w:lineRule="auto"/>
        <w:jc w:val="both"/>
        <w:rPr>
          <w:sz w:val="28"/>
          <w:szCs w:val="28"/>
        </w:rPr>
      </w:pPr>
      <w:r w:rsidRPr="005075B0">
        <w:rPr>
          <w:sz w:val="28"/>
          <w:szCs w:val="28"/>
        </w:rPr>
        <w:t xml:space="preserve">Tạo mã lô và ghi nhận dữ liệu tối thiểu: người cung cấp, ngày thu hoạch, khối lượng, vị trí/vùng thông tin được </w:t>
      </w:r>
      <w:r w:rsidRPr="005075B0">
        <w:rPr>
          <w:sz w:val="28"/>
          <w:szCs w:val="28"/>
        </w:rPr>
        <w:t>xác nhận.</w:t>
      </w:r>
    </w:p>
    <w:p w14:paraId="148E885A" w14:textId="77777777" w:rsidR="009972B1" w:rsidRPr="005075B0" w:rsidRDefault="008A7FE9" w:rsidP="00F0044B">
      <w:pPr>
        <w:pStyle w:val="ListNumber"/>
        <w:spacing w:after="60" w:line="259" w:lineRule="auto"/>
        <w:jc w:val="both"/>
        <w:rPr>
          <w:sz w:val="28"/>
          <w:szCs w:val="28"/>
        </w:rPr>
      </w:pPr>
      <w:r w:rsidRPr="005075B0">
        <w:rPr>
          <w:sz w:val="28"/>
          <w:szCs w:val="28"/>
        </w:rPr>
        <w:t>Chụp ảnh mẫu theo khung chuẩn; hệ thống kiểm tra độ sáng, độ nét và yêu cầu chụp lại khi cần.</w:t>
      </w:r>
    </w:p>
    <w:p w14:paraId="3B119613" w14:textId="77777777" w:rsidR="009972B1" w:rsidRPr="005075B0" w:rsidRDefault="008A7FE9" w:rsidP="00F0044B">
      <w:pPr>
        <w:pStyle w:val="ListNumber"/>
        <w:spacing w:after="60" w:line="259" w:lineRule="auto"/>
        <w:jc w:val="both"/>
        <w:rPr>
          <w:sz w:val="28"/>
          <w:szCs w:val="28"/>
        </w:rPr>
      </w:pPr>
      <w:r w:rsidRPr="005075B0">
        <w:rPr>
          <w:sz w:val="28"/>
          <w:szCs w:val="28"/>
        </w:rPr>
        <w:t>AI đưa ra gợi ý ngoại quan và độ tin cậy; người phụ trách chỉnh sửa, xác nhận hoặc từ chối.</w:t>
      </w:r>
    </w:p>
    <w:p w14:paraId="2CB72547" w14:textId="77777777" w:rsidR="009972B1" w:rsidRPr="005075B0" w:rsidRDefault="008A7FE9" w:rsidP="00F0044B">
      <w:pPr>
        <w:pStyle w:val="ListNumber"/>
        <w:spacing w:after="60" w:line="259" w:lineRule="auto"/>
        <w:jc w:val="both"/>
        <w:rPr>
          <w:sz w:val="28"/>
          <w:szCs w:val="28"/>
        </w:rPr>
      </w:pPr>
      <w:r w:rsidRPr="005075B0">
        <w:rPr>
          <w:sz w:val="28"/>
          <w:szCs w:val="28"/>
        </w:rPr>
        <w:t>Hệ thống tạo hồ sơ số/QR có người xác nhận, thời gian cập nh</w:t>
      </w:r>
      <w:r w:rsidRPr="005075B0">
        <w:rPr>
          <w:sz w:val="28"/>
          <w:szCs w:val="28"/>
        </w:rPr>
        <w:t>ật và nhật ký chỉnh sửa.</w:t>
      </w:r>
    </w:p>
    <w:p w14:paraId="091DEE7C" w14:textId="77777777" w:rsidR="009972B1" w:rsidRPr="005075B0" w:rsidRDefault="008A7FE9" w:rsidP="00F0044B">
      <w:pPr>
        <w:pStyle w:val="ListNumber"/>
        <w:spacing w:after="60" w:line="259" w:lineRule="auto"/>
        <w:jc w:val="both"/>
        <w:rPr>
          <w:sz w:val="28"/>
          <w:szCs w:val="28"/>
        </w:rPr>
      </w:pPr>
      <w:r w:rsidRPr="005075B0">
        <w:rPr>
          <w:sz w:val="28"/>
          <w:szCs w:val="28"/>
        </w:rPr>
        <w:t>Người mua xem hồ sơ, phản hồi mức hữu ích, yêu cầu mẫu hoặc báo giá; giao dịch thực tế do hai bên thỏa thuận.</w:t>
      </w:r>
    </w:p>
    <w:p w14:paraId="5C52CEC8" w14:textId="77777777" w:rsidR="009972B1" w:rsidRPr="005075B0" w:rsidRDefault="008A7FE9" w:rsidP="00F0044B">
      <w:pPr>
        <w:pStyle w:val="Heading2"/>
        <w:jc w:val="both"/>
        <w:rPr>
          <w:sz w:val="28"/>
          <w:szCs w:val="28"/>
        </w:rPr>
      </w:pPr>
      <w:r w:rsidRPr="005075B0">
        <w:rPr>
          <w:rFonts w:ascii="Times New Roman" w:eastAsia="Times New Roman" w:hAnsi="Times New Roman"/>
          <w:sz w:val="28"/>
          <w:szCs w:val="28"/>
        </w:rPr>
        <w:lastRenderedPageBreak/>
        <w:t>4.7. Pháp lý, dữ liệu và sở hữu trí tuệ</w:t>
      </w:r>
    </w:p>
    <w:p w14:paraId="6FD3B049" w14:textId="77777777" w:rsidR="009972B1" w:rsidRPr="005075B0" w:rsidRDefault="008A7FE9" w:rsidP="00F0044B">
      <w:pPr>
        <w:pStyle w:val="ListBullet"/>
        <w:spacing w:after="60" w:line="259" w:lineRule="auto"/>
        <w:jc w:val="both"/>
        <w:rPr>
          <w:sz w:val="28"/>
          <w:szCs w:val="28"/>
        </w:rPr>
      </w:pPr>
      <w:r w:rsidRPr="005075B0">
        <w:rPr>
          <w:sz w:val="28"/>
          <w:szCs w:val="28"/>
        </w:rPr>
        <w:t>Không sử dụng kết quả AI như chứng thư, chứng nhận hoặc cam kết chất lượng toàn b</w:t>
      </w:r>
      <w:r w:rsidRPr="005075B0">
        <w:rPr>
          <w:sz w:val="28"/>
          <w:szCs w:val="28"/>
        </w:rPr>
        <w:t>ộ lô.</w:t>
      </w:r>
    </w:p>
    <w:p w14:paraId="271ED45C" w14:textId="77777777" w:rsidR="009972B1" w:rsidRPr="005075B0" w:rsidRDefault="008A7FE9" w:rsidP="00F0044B">
      <w:pPr>
        <w:pStyle w:val="ListBullet"/>
        <w:spacing w:after="60" w:line="259" w:lineRule="auto"/>
        <w:jc w:val="both"/>
        <w:rPr>
          <w:sz w:val="28"/>
          <w:szCs w:val="28"/>
        </w:rPr>
      </w:pPr>
      <w:r w:rsidRPr="005075B0">
        <w:rPr>
          <w:sz w:val="28"/>
          <w:szCs w:val="28"/>
        </w:rPr>
        <w:t>Hợp đồng phải quy định rõ bên chịu trách nhiệm dữ liệu, người xác nhận, giới hạn trách nhiệm và quy trình xử lý kết quả sai.</w:t>
      </w:r>
    </w:p>
    <w:p w14:paraId="64C5A05E" w14:textId="77777777" w:rsidR="009972B1" w:rsidRPr="005075B0" w:rsidRDefault="008A7FE9" w:rsidP="00F0044B">
      <w:pPr>
        <w:pStyle w:val="ListBullet"/>
        <w:spacing w:after="60" w:line="259" w:lineRule="auto"/>
        <w:jc w:val="both"/>
        <w:rPr>
          <w:sz w:val="28"/>
          <w:szCs w:val="28"/>
        </w:rPr>
      </w:pPr>
      <w:r w:rsidRPr="005075B0">
        <w:rPr>
          <w:sz w:val="28"/>
          <w:szCs w:val="28"/>
        </w:rPr>
        <w:t>Ảnh và dữ liệu nhà cung cấp chỉ được dùng huấn luyện khi có sự đồng ý và phạm vi sử dụng rõ ràng.</w:t>
      </w:r>
    </w:p>
    <w:p w14:paraId="0CA612EA" w14:textId="77777777" w:rsidR="009972B1" w:rsidRPr="005075B0" w:rsidRDefault="008A7FE9" w:rsidP="00F0044B">
      <w:pPr>
        <w:pStyle w:val="ListBullet"/>
        <w:spacing w:after="60" w:line="259" w:lineRule="auto"/>
        <w:jc w:val="both"/>
        <w:rPr>
          <w:sz w:val="28"/>
          <w:szCs w:val="28"/>
        </w:rPr>
      </w:pPr>
      <w:r w:rsidRPr="005075B0">
        <w:rPr>
          <w:sz w:val="28"/>
          <w:szCs w:val="28"/>
        </w:rPr>
        <w:t>Đăng ký nhãn hiệu AgriSen v</w:t>
      </w:r>
      <w:r w:rsidRPr="005075B0">
        <w:rPr>
          <w:sz w:val="28"/>
          <w:szCs w:val="28"/>
        </w:rPr>
        <w:t>à xác lập quyền tác giả đối với phần mềm, giao diện, tài liệu hướng dẫn và bộ dữ liệu được tạo hợp pháp.</w:t>
      </w:r>
    </w:p>
    <w:p w14:paraId="5A304989" w14:textId="77777777" w:rsidR="009972B1" w:rsidRPr="005075B0" w:rsidRDefault="008A7FE9" w:rsidP="00F0044B">
      <w:pPr>
        <w:pStyle w:val="ListBullet"/>
        <w:spacing w:after="60" w:line="259" w:lineRule="auto"/>
        <w:jc w:val="both"/>
        <w:rPr>
          <w:sz w:val="28"/>
          <w:szCs w:val="28"/>
        </w:rPr>
      </w:pPr>
      <w:r w:rsidRPr="005075B0">
        <w:rPr>
          <w:sz w:val="28"/>
          <w:szCs w:val="28"/>
        </w:rPr>
        <w:t>Giai đoạn MVP không giữ tiền hàng, không tổ chức logistics riêng và không tự đứng tên chứng nhận truy xuất nguồn gốc.</w:t>
      </w:r>
    </w:p>
    <w:p w14:paraId="09820542" w14:textId="77777777" w:rsidR="009972B1" w:rsidRPr="005075B0" w:rsidRDefault="008A7FE9">
      <w:pPr>
        <w:pStyle w:val="Heading1"/>
        <w:rPr>
          <w:sz w:val="28"/>
        </w:rPr>
      </w:pPr>
      <w:r w:rsidRPr="005075B0">
        <w:rPr>
          <w:rFonts w:ascii="Times New Roman" w:eastAsia="Times New Roman" w:hAnsi="Times New Roman"/>
          <w:sz w:val="28"/>
        </w:rPr>
        <w:t>5. KẾT QUẢ ĐÃ ĐẠT ĐƯỢC VÀ ĐỊNH HƯ</w:t>
      </w:r>
      <w:r w:rsidRPr="005075B0">
        <w:rPr>
          <w:rFonts w:ascii="Times New Roman" w:eastAsia="Times New Roman" w:hAnsi="Times New Roman"/>
          <w:sz w:val="28"/>
        </w:rPr>
        <w:t>ỚNG PHÁT TRIỂN</w:t>
      </w:r>
    </w:p>
    <w:p w14:paraId="5C106B73" w14:textId="77777777" w:rsidR="009972B1" w:rsidRPr="005075B0" w:rsidRDefault="008A7FE9">
      <w:pPr>
        <w:pStyle w:val="Heading2"/>
        <w:rPr>
          <w:sz w:val="28"/>
          <w:szCs w:val="28"/>
        </w:rPr>
      </w:pPr>
      <w:r w:rsidRPr="005075B0">
        <w:rPr>
          <w:rFonts w:ascii="Times New Roman" w:eastAsia="Times New Roman" w:hAnsi="Times New Roman"/>
          <w:sz w:val="28"/>
          <w:szCs w:val="28"/>
        </w:rPr>
        <w:t>5.1. Trạng thái hiện tại</w:t>
      </w:r>
    </w:p>
    <w:tbl>
      <w:tblPr>
        <w:tblW w:w="0" w:type="auto"/>
        <w:jc w:val="center"/>
        <w:tblLayout w:type="fixed"/>
        <w:tblLook w:val="04A0" w:firstRow="1" w:lastRow="0" w:firstColumn="1" w:lastColumn="0" w:noHBand="0" w:noVBand="1"/>
      </w:tblPr>
      <w:tblGrid>
        <w:gridCol w:w="1871"/>
        <w:gridCol w:w="1417"/>
        <w:gridCol w:w="3515"/>
        <w:gridCol w:w="2551"/>
      </w:tblGrid>
      <w:tr w:rsidR="009972B1" w:rsidRPr="005075B0" w14:paraId="565AB68B" w14:textId="77777777">
        <w:trPr>
          <w:cantSplit/>
          <w:tblHeader/>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CF6F6A3" w14:textId="77777777" w:rsidR="009972B1" w:rsidRPr="005075B0" w:rsidRDefault="008A7FE9" w:rsidP="00F0044B">
            <w:pPr>
              <w:spacing w:after="0" w:line="240" w:lineRule="auto"/>
              <w:jc w:val="center"/>
              <w:rPr>
                <w:sz w:val="28"/>
                <w:szCs w:val="28"/>
              </w:rPr>
            </w:pPr>
            <w:r w:rsidRPr="005075B0">
              <w:rPr>
                <w:b/>
                <w:color w:val="FFFFFF"/>
                <w:sz w:val="28"/>
                <w:szCs w:val="28"/>
              </w:rPr>
              <w:t>Cấu phần</w:t>
            </w:r>
          </w:p>
        </w:tc>
        <w:tc>
          <w:tcPr>
            <w:tcW w:w="141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960BF95" w14:textId="77777777" w:rsidR="009972B1" w:rsidRPr="005075B0" w:rsidRDefault="008A7FE9" w:rsidP="00F0044B">
            <w:pPr>
              <w:spacing w:after="0" w:line="240" w:lineRule="auto"/>
              <w:jc w:val="center"/>
              <w:rPr>
                <w:sz w:val="28"/>
                <w:szCs w:val="28"/>
              </w:rPr>
            </w:pPr>
            <w:r w:rsidRPr="005075B0">
              <w:rPr>
                <w:b/>
                <w:color w:val="FFFFFF"/>
                <w:sz w:val="28"/>
                <w:szCs w:val="28"/>
              </w:rPr>
              <w:t>Trạng thái</w:t>
            </w:r>
          </w:p>
        </w:tc>
        <w:tc>
          <w:tcPr>
            <w:tcW w:w="351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FA26E0C" w14:textId="77777777" w:rsidR="009972B1" w:rsidRPr="005075B0" w:rsidRDefault="008A7FE9" w:rsidP="00F0044B">
            <w:pPr>
              <w:spacing w:after="0" w:line="240" w:lineRule="auto"/>
              <w:jc w:val="center"/>
              <w:rPr>
                <w:sz w:val="28"/>
                <w:szCs w:val="28"/>
              </w:rPr>
            </w:pPr>
            <w:r w:rsidRPr="005075B0">
              <w:rPr>
                <w:b/>
                <w:color w:val="FFFFFF"/>
                <w:sz w:val="28"/>
                <w:szCs w:val="28"/>
              </w:rPr>
              <w:t>Việc cần làm</w:t>
            </w:r>
          </w:p>
        </w:tc>
        <w:tc>
          <w:tcPr>
            <w:tcW w:w="255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48991CE" w14:textId="77777777" w:rsidR="00F0044B" w:rsidRDefault="008A7FE9" w:rsidP="00F0044B">
            <w:pPr>
              <w:spacing w:after="0" w:line="240" w:lineRule="auto"/>
              <w:jc w:val="center"/>
              <w:rPr>
                <w:b/>
                <w:color w:val="FFFFFF"/>
                <w:sz w:val="28"/>
                <w:szCs w:val="28"/>
              </w:rPr>
            </w:pPr>
            <w:r w:rsidRPr="005075B0">
              <w:rPr>
                <w:b/>
                <w:color w:val="FFFFFF"/>
                <w:sz w:val="28"/>
                <w:szCs w:val="28"/>
              </w:rPr>
              <w:t>Minh chứng</w:t>
            </w:r>
          </w:p>
          <w:p w14:paraId="1564C809" w14:textId="5E790A36" w:rsidR="009972B1" w:rsidRPr="005075B0" w:rsidRDefault="008A7FE9" w:rsidP="00F0044B">
            <w:pPr>
              <w:spacing w:after="0" w:line="240" w:lineRule="auto"/>
              <w:jc w:val="center"/>
              <w:rPr>
                <w:sz w:val="28"/>
                <w:szCs w:val="28"/>
              </w:rPr>
            </w:pPr>
            <w:r w:rsidRPr="005075B0">
              <w:rPr>
                <w:b/>
                <w:color w:val="FFFFFF"/>
                <w:sz w:val="28"/>
                <w:szCs w:val="28"/>
              </w:rPr>
              <w:t xml:space="preserve"> vòng sau</w:t>
            </w:r>
          </w:p>
        </w:tc>
      </w:tr>
      <w:tr w:rsidR="009972B1" w:rsidRPr="005075B0" w14:paraId="7CC03D79"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119D1F4" w14:textId="77777777" w:rsidR="009972B1" w:rsidRPr="005075B0" w:rsidRDefault="008A7FE9" w:rsidP="00F0044B">
            <w:pPr>
              <w:spacing w:after="0" w:line="240" w:lineRule="auto"/>
              <w:jc w:val="both"/>
              <w:rPr>
                <w:sz w:val="28"/>
                <w:szCs w:val="28"/>
              </w:rPr>
            </w:pPr>
            <w:r w:rsidRPr="005075B0">
              <w:rPr>
                <w:b/>
                <w:sz w:val="28"/>
                <w:szCs w:val="28"/>
              </w:rPr>
              <w:t>Thiết kế cơ sở dữ liệu</w:t>
            </w:r>
          </w:p>
        </w:tc>
        <w:tc>
          <w:tcPr>
            <w:tcW w:w="14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6986738" w14:textId="77777777" w:rsidR="009972B1" w:rsidRPr="005075B0" w:rsidRDefault="008A7FE9" w:rsidP="00F0044B">
            <w:pPr>
              <w:spacing w:after="0" w:line="240" w:lineRule="auto"/>
              <w:jc w:val="center"/>
              <w:rPr>
                <w:sz w:val="28"/>
                <w:szCs w:val="28"/>
              </w:rPr>
            </w:pPr>
            <w:r w:rsidRPr="005075B0">
              <w:rPr>
                <w:sz w:val="28"/>
                <w:szCs w:val="28"/>
              </w:rPr>
              <w:t>Đã có</w:t>
            </w:r>
          </w:p>
        </w:tc>
        <w:tc>
          <w:tcPr>
            <w:tcW w:w="351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FBC8046" w14:textId="77777777" w:rsidR="009972B1" w:rsidRPr="005075B0" w:rsidRDefault="008A7FE9" w:rsidP="00F0044B">
            <w:pPr>
              <w:spacing w:after="0" w:line="240" w:lineRule="auto"/>
              <w:jc w:val="center"/>
              <w:rPr>
                <w:sz w:val="28"/>
                <w:szCs w:val="28"/>
              </w:rPr>
            </w:pPr>
            <w:r w:rsidRPr="005075B0">
              <w:rPr>
                <w:sz w:val="28"/>
                <w:szCs w:val="28"/>
              </w:rPr>
              <w:t>15 bảng, 5 nhóm chức năng theo hồ sơ ban đầu.</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D91C85C" w14:textId="77777777" w:rsidR="009972B1" w:rsidRPr="005075B0" w:rsidRDefault="008A7FE9" w:rsidP="00F0044B">
            <w:pPr>
              <w:spacing w:after="0" w:line="240" w:lineRule="auto"/>
              <w:jc w:val="center"/>
              <w:rPr>
                <w:sz w:val="28"/>
                <w:szCs w:val="28"/>
              </w:rPr>
            </w:pPr>
            <w:r w:rsidRPr="005075B0">
              <w:rPr>
                <w:sz w:val="28"/>
                <w:szCs w:val="28"/>
              </w:rPr>
              <w:t>Sơ đồ dữ liệu và repository/ảnh cấu trúc.</w:t>
            </w:r>
          </w:p>
        </w:tc>
      </w:tr>
      <w:tr w:rsidR="009972B1" w:rsidRPr="005075B0" w14:paraId="2892A96A"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60332CE" w14:textId="77777777" w:rsidR="009972B1" w:rsidRPr="005075B0" w:rsidRDefault="008A7FE9" w:rsidP="00F0044B">
            <w:pPr>
              <w:spacing w:after="0" w:line="240" w:lineRule="auto"/>
              <w:jc w:val="both"/>
              <w:rPr>
                <w:sz w:val="28"/>
                <w:szCs w:val="28"/>
              </w:rPr>
            </w:pPr>
            <w:r w:rsidRPr="005075B0">
              <w:rPr>
                <w:b/>
                <w:sz w:val="28"/>
                <w:szCs w:val="28"/>
              </w:rPr>
              <w:t>Kết nối AI API</w:t>
            </w:r>
          </w:p>
        </w:tc>
        <w:tc>
          <w:tcPr>
            <w:tcW w:w="14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3C0FFBF" w14:textId="77777777" w:rsidR="009972B1" w:rsidRPr="005075B0" w:rsidRDefault="008A7FE9" w:rsidP="00F0044B">
            <w:pPr>
              <w:spacing w:after="0" w:line="240" w:lineRule="auto"/>
              <w:jc w:val="center"/>
              <w:rPr>
                <w:sz w:val="28"/>
                <w:szCs w:val="28"/>
              </w:rPr>
            </w:pPr>
            <w:r w:rsidRPr="005075B0">
              <w:rPr>
                <w:sz w:val="28"/>
                <w:szCs w:val="28"/>
              </w:rPr>
              <w:t>Đã thử nghiệm</w:t>
            </w:r>
          </w:p>
        </w:tc>
        <w:tc>
          <w:tcPr>
            <w:tcW w:w="351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E20266A" w14:textId="77777777" w:rsidR="009972B1" w:rsidRPr="005075B0" w:rsidRDefault="008A7FE9" w:rsidP="00F0044B">
            <w:pPr>
              <w:spacing w:after="0" w:line="240" w:lineRule="auto"/>
              <w:jc w:val="center"/>
              <w:rPr>
                <w:sz w:val="28"/>
                <w:szCs w:val="28"/>
              </w:rPr>
            </w:pPr>
            <w:r w:rsidRPr="005075B0">
              <w:rPr>
                <w:sz w:val="28"/>
                <w:szCs w:val="28"/>
              </w:rPr>
              <w:t xml:space="preserve">Đã bóc tách </w:t>
            </w:r>
            <w:r w:rsidRPr="005075B0">
              <w:rPr>
                <w:sz w:val="28"/>
                <w:szCs w:val="28"/>
              </w:rPr>
              <w:t>dữ liệu JSON từ mô hình AI.</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26E9D3B" w14:textId="77777777" w:rsidR="009972B1" w:rsidRPr="005075B0" w:rsidRDefault="008A7FE9" w:rsidP="00F0044B">
            <w:pPr>
              <w:spacing w:after="0" w:line="240" w:lineRule="auto"/>
              <w:jc w:val="center"/>
              <w:rPr>
                <w:sz w:val="28"/>
                <w:szCs w:val="28"/>
              </w:rPr>
            </w:pPr>
            <w:r w:rsidRPr="005075B0">
              <w:rPr>
                <w:sz w:val="28"/>
                <w:szCs w:val="28"/>
              </w:rPr>
              <w:t>Video/log gọi API và bộ tình huống thử.</w:t>
            </w:r>
          </w:p>
        </w:tc>
      </w:tr>
      <w:tr w:rsidR="009972B1" w:rsidRPr="005075B0" w14:paraId="6DB3E1BA"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D7A1E34" w14:textId="77777777" w:rsidR="009972B1" w:rsidRPr="005075B0" w:rsidRDefault="008A7FE9" w:rsidP="00F0044B">
            <w:pPr>
              <w:spacing w:after="0" w:line="240" w:lineRule="auto"/>
              <w:jc w:val="both"/>
              <w:rPr>
                <w:sz w:val="28"/>
                <w:szCs w:val="28"/>
              </w:rPr>
            </w:pPr>
            <w:r w:rsidRPr="005075B0">
              <w:rPr>
                <w:b/>
                <w:sz w:val="28"/>
                <w:szCs w:val="28"/>
              </w:rPr>
              <w:t>Giao diện demo</w:t>
            </w:r>
          </w:p>
        </w:tc>
        <w:tc>
          <w:tcPr>
            <w:tcW w:w="14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0E56A6F" w14:textId="77777777" w:rsidR="009972B1" w:rsidRPr="005075B0" w:rsidRDefault="008A7FE9" w:rsidP="00F0044B">
            <w:pPr>
              <w:spacing w:after="0" w:line="240" w:lineRule="auto"/>
              <w:jc w:val="center"/>
              <w:rPr>
                <w:sz w:val="28"/>
                <w:szCs w:val="28"/>
              </w:rPr>
            </w:pPr>
            <w:r w:rsidRPr="005075B0">
              <w:rPr>
                <w:sz w:val="28"/>
                <w:szCs w:val="28"/>
              </w:rPr>
              <w:t>Đã có demo</w:t>
            </w:r>
          </w:p>
        </w:tc>
        <w:tc>
          <w:tcPr>
            <w:tcW w:w="351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C311159" w14:textId="77777777" w:rsidR="009972B1" w:rsidRPr="005075B0" w:rsidRDefault="008A7FE9" w:rsidP="00F0044B">
            <w:pPr>
              <w:spacing w:after="0" w:line="240" w:lineRule="auto"/>
              <w:jc w:val="center"/>
              <w:rPr>
                <w:sz w:val="28"/>
                <w:szCs w:val="28"/>
              </w:rPr>
            </w:pPr>
            <w:r w:rsidRPr="005075B0">
              <w:rPr>
                <w:sz w:val="28"/>
                <w:szCs w:val="28"/>
              </w:rPr>
              <w:t>Có trang chủ, marketplace, gợi ý giá và chatbot; cần thu hẹp theo MVP B2B.</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17341E5" w14:textId="77777777" w:rsidR="009972B1" w:rsidRPr="005075B0" w:rsidRDefault="008A7FE9" w:rsidP="00F0044B">
            <w:pPr>
              <w:spacing w:after="0" w:line="240" w:lineRule="auto"/>
              <w:jc w:val="center"/>
              <w:rPr>
                <w:sz w:val="28"/>
                <w:szCs w:val="28"/>
              </w:rPr>
            </w:pPr>
            <w:r w:rsidRPr="005075B0">
              <w:rPr>
                <w:sz w:val="28"/>
                <w:szCs w:val="28"/>
              </w:rPr>
              <w:t>Ảnh/video demo.</w:t>
            </w:r>
          </w:p>
        </w:tc>
      </w:tr>
      <w:tr w:rsidR="009972B1" w:rsidRPr="005075B0" w14:paraId="02B3A857"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8E7A05F" w14:textId="77777777" w:rsidR="009972B1" w:rsidRPr="005075B0" w:rsidRDefault="008A7FE9" w:rsidP="00F0044B">
            <w:pPr>
              <w:spacing w:after="0" w:line="240" w:lineRule="auto"/>
              <w:jc w:val="both"/>
              <w:rPr>
                <w:sz w:val="28"/>
                <w:szCs w:val="28"/>
              </w:rPr>
            </w:pPr>
            <w:r w:rsidRPr="005075B0">
              <w:rPr>
                <w:b/>
                <w:sz w:val="28"/>
                <w:szCs w:val="28"/>
              </w:rPr>
              <w:t>Quy trình hồ sơ lô</w:t>
            </w:r>
          </w:p>
        </w:tc>
        <w:tc>
          <w:tcPr>
            <w:tcW w:w="14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9002378" w14:textId="77777777" w:rsidR="009972B1" w:rsidRPr="005075B0" w:rsidRDefault="008A7FE9" w:rsidP="00F0044B">
            <w:pPr>
              <w:spacing w:after="0" w:line="240" w:lineRule="auto"/>
              <w:jc w:val="center"/>
              <w:rPr>
                <w:sz w:val="28"/>
                <w:szCs w:val="28"/>
              </w:rPr>
            </w:pPr>
            <w:r w:rsidRPr="005075B0">
              <w:rPr>
                <w:sz w:val="28"/>
                <w:szCs w:val="28"/>
              </w:rPr>
              <w:t>Chưa hoàn thiện</w:t>
            </w:r>
          </w:p>
        </w:tc>
        <w:tc>
          <w:tcPr>
            <w:tcW w:w="351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55D8CF4" w14:textId="77777777" w:rsidR="009972B1" w:rsidRPr="005075B0" w:rsidRDefault="008A7FE9" w:rsidP="00F0044B">
            <w:pPr>
              <w:spacing w:after="0" w:line="240" w:lineRule="auto"/>
              <w:jc w:val="center"/>
              <w:rPr>
                <w:sz w:val="28"/>
                <w:szCs w:val="28"/>
              </w:rPr>
            </w:pPr>
            <w:r w:rsidRPr="005075B0">
              <w:rPr>
                <w:sz w:val="28"/>
                <w:szCs w:val="28"/>
              </w:rPr>
              <w:t xml:space="preserve">Cần xây mã lô, lấy mẫu, người </w:t>
            </w:r>
            <w:r w:rsidRPr="005075B0">
              <w:rPr>
                <w:sz w:val="28"/>
                <w:szCs w:val="28"/>
              </w:rPr>
              <w:t>xác nhận, nhật ký và trang người mua.</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0F56F18" w14:textId="77777777" w:rsidR="009972B1" w:rsidRPr="005075B0" w:rsidRDefault="008A7FE9" w:rsidP="00F0044B">
            <w:pPr>
              <w:spacing w:after="0" w:line="240" w:lineRule="auto"/>
              <w:jc w:val="center"/>
              <w:rPr>
                <w:sz w:val="28"/>
                <w:szCs w:val="28"/>
              </w:rPr>
            </w:pPr>
            <w:r w:rsidRPr="005075B0">
              <w:rPr>
                <w:sz w:val="28"/>
                <w:szCs w:val="28"/>
              </w:rPr>
              <w:t>Bản chạy thật và 100-200 hồ sơ thử.</w:t>
            </w:r>
          </w:p>
        </w:tc>
      </w:tr>
      <w:tr w:rsidR="009972B1" w:rsidRPr="005075B0" w14:paraId="6BB7ED50"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14DC30F" w14:textId="77777777" w:rsidR="009972B1" w:rsidRPr="005075B0" w:rsidRDefault="008A7FE9" w:rsidP="00F0044B">
            <w:pPr>
              <w:spacing w:after="0" w:line="240" w:lineRule="auto"/>
              <w:jc w:val="both"/>
              <w:rPr>
                <w:sz w:val="28"/>
                <w:szCs w:val="28"/>
              </w:rPr>
            </w:pPr>
            <w:r w:rsidRPr="005075B0">
              <w:rPr>
                <w:b/>
                <w:sz w:val="28"/>
                <w:szCs w:val="28"/>
              </w:rPr>
              <w:t>Đối tác thí điểm</w:t>
            </w:r>
          </w:p>
        </w:tc>
        <w:tc>
          <w:tcPr>
            <w:tcW w:w="14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F40EBCB" w14:textId="77777777" w:rsidR="009972B1" w:rsidRPr="005075B0" w:rsidRDefault="008A7FE9" w:rsidP="00F0044B">
            <w:pPr>
              <w:spacing w:after="0" w:line="240" w:lineRule="auto"/>
              <w:jc w:val="center"/>
              <w:rPr>
                <w:sz w:val="28"/>
                <w:szCs w:val="28"/>
              </w:rPr>
            </w:pPr>
            <w:r w:rsidRPr="005075B0">
              <w:rPr>
                <w:sz w:val="28"/>
                <w:szCs w:val="28"/>
              </w:rPr>
              <w:t>Chưa xác nhận</w:t>
            </w:r>
          </w:p>
        </w:tc>
        <w:tc>
          <w:tcPr>
            <w:tcW w:w="351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8A2B751" w14:textId="77777777" w:rsidR="009972B1" w:rsidRPr="005075B0" w:rsidRDefault="008A7FE9" w:rsidP="00F0044B">
            <w:pPr>
              <w:spacing w:after="0" w:line="240" w:lineRule="auto"/>
              <w:jc w:val="center"/>
              <w:rPr>
                <w:sz w:val="28"/>
                <w:szCs w:val="28"/>
              </w:rPr>
            </w:pPr>
            <w:r w:rsidRPr="005075B0">
              <w:rPr>
                <w:sz w:val="28"/>
                <w:szCs w:val="28"/>
              </w:rPr>
              <w:t>Mới là nhóm đối tác dự kiến; chưa có MOU/hợp đồng.</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55F7FD4" w14:textId="77777777" w:rsidR="009972B1" w:rsidRPr="005075B0" w:rsidRDefault="008A7FE9" w:rsidP="00F0044B">
            <w:pPr>
              <w:spacing w:after="0" w:line="240" w:lineRule="auto"/>
              <w:jc w:val="center"/>
              <w:rPr>
                <w:sz w:val="28"/>
                <w:szCs w:val="28"/>
              </w:rPr>
            </w:pPr>
            <w:r w:rsidRPr="005075B0">
              <w:rPr>
                <w:sz w:val="28"/>
                <w:szCs w:val="28"/>
              </w:rPr>
              <w:t>Thư xác nhận, biên bản thí điểm.</w:t>
            </w:r>
          </w:p>
        </w:tc>
      </w:tr>
      <w:tr w:rsidR="009972B1" w:rsidRPr="005075B0" w14:paraId="784DFE21" w14:textId="77777777">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A17F54D" w14:textId="77777777" w:rsidR="009972B1" w:rsidRPr="005075B0" w:rsidRDefault="008A7FE9" w:rsidP="00F0044B">
            <w:pPr>
              <w:spacing w:after="0" w:line="240" w:lineRule="auto"/>
              <w:jc w:val="both"/>
              <w:rPr>
                <w:sz w:val="28"/>
                <w:szCs w:val="28"/>
              </w:rPr>
            </w:pPr>
            <w:r w:rsidRPr="005075B0">
              <w:rPr>
                <w:b/>
                <w:sz w:val="28"/>
                <w:szCs w:val="28"/>
              </w:rPr>
              <w:t>Khả năng thu phí</w:t>
            </w:r>
          </w:p>
        </w:tc>
        <w:tc>
          <w:tcPr>
            <w:tcW w:w="14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42A395A" w14:textId="77777777" w:rsidR="009972B1" w:rsidRPr="005075B0" w:rsidRDefault="008A7FE9" w:rsidP="00F0044B">
            <w:pPr>
              <w:spacing w:after="0" w:line="240" w:lineRule="auto"/>
              <w:jc w:val="center"/>
              <w:rPr>
                <w:sz w:val="28"/>
                <w:szCs w:val="28"/>
              </w:rPr>
            </w:pPr>
            <w:r w:rsidRPr="005075B0">
              <w:rPr>
                <w:sz w:val="28"/>
                <w:szCs w:val="28"/>
              </w:rPr>
              <w:t>Chưa kiểm chứng</w:t>
            </w:r>
          </w:p>
        </w:tc>
        <w:tc>
          <w:tcPr>
            <w:tcW w:w="351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2E71C3E" w14:textId="77777777" w:rsidR="009972B1" w:rsidRPr="005075B0" w:rsidRDefault="008A7FE9" w:rsidP="00F0044B">
            <w:pPr>
              <w:spacing w:after="0" w:line="240" w:lineRule="auto"/>
              <w:jc w:val="center"/>
              <w:rPr>
                <w:sz w:val="28"/>
                <w:szCs w:val="28"/>
              </w:rPr>
            </w:pPr>
            <w:r w:rsidRPr="005075B0">
              <w:rPr>
                <w:sz w:val="28"/>
                <w:szCs w:val="28"/>
              </w:rPr>
              <w:t xml:space="preserve">Chưa có đối tác trả phí hoặc </w:t>
            </w:r>
            <w:r w:rsidRPr="005075B0">
              <w:rPr>
                <w:sz w:val="28"/>
                <w:szCs w:val="28"/>
              </w:rPr>
              <w:t>xác nhận mức giá.</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7335B9B" w14:textId="77777777" w:rsidR="009972B1" w:rsidRPr="005075B0" w:rsidRDefault="008A7FE9" w:rsidP="00F0044B">
            <w:pPr>
              <w:spacing w:after="0" w:line="240" w:lineRule="auto"/>
              <w:jc w:val="center"/>
              <w:rPr>
                <w:sz w:val="28"/>
                <w:szCs w:val="28"/>
              </w:rPr>
            </w:pPr>
            <w:r w:rsidRPr="005075B0">
              <w:rPr>
                <w:sz w:val="28"/>
                <w:szCs w:val="28"/>
              </w:rPr>
              <w:t>Phí cam kết, LOI hoặc hợp đồng.</w:t>
            </w:r>
          </w:p>
        </w:tc>
      </w:tr>
    </w:tbl>
    <w:p w14:paraId="631B3A5D" w14:textId="77777777" w:rsidR="009972B1" w:rsidRPr="005075B0" w:rsidRDefault="008A7FE9">
      <w:pPr>
        <w:pStyle w:val="Heading2"/>
        <w:rPr>
          <w:sz w:val="28"/>
          <w:szCs w:val="28"/>
        </w:rPr>
      </w:pPr>
      <w:r w:rsidRPr="005075B0">
        <w:rPr>
          <w:rFonts w:ascii="Times New Roman" w:eastAsia="Times New Roman" w:hAnsi="Times New Roman"/>
          <w:sz w:val="28"/>
          <w:szCs w:val="28"/>
        </w:rPr>
        <w:lastRenderedPageBreak/>
        <w:t>5.2. Lộ trình phát triển</w:t>
      </w:r>
    </w:p>
    <w:p w14:paraId="269ADDB9" w14:textId="77777777" w:rsidR="009972B1" w:rsidRPr="005075B0" w:rsidRDefault="008A7FE9">
      <w:pPr>
        <w:jc w:val="center"/>
        <w:rPr>
          <w:sz w:val="28"/>
          <w:szCs w:val="28"/>
        </w:rPr>
      </w:pPr>
      <w:r w:rsidRPr="005075B0">
        <w:rPr>
          <w:noProof/>
          <w:sz w:val="28"/>
          <w:szCs w:val="28"/>
        </w:rPr>
        <w:drawing>
          <wp:inline distT="0" distB="0" distL="0" distR="0" wp14:anchorId="16811B6A" wp14:editId="72057FCE">
            <wp:extent cx="5976000" cy="2231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1"/>
                    <a:stretch>
                      <a:fillRect/>
                    </a:stretch>
                  </pic:blipFill>
                  <pic:spPr>
                    <a:xfrm>
                      <a:off x="0" y="0"/>
                      <a:ext cx="5976000" cy="2231040"/>
                    </a:xfrm>
                    <a:prstGeom prst="rect">
                      <a:avLst/>
                    </a:prstGeom>
                  </pic:spPr>
                </pic:pic>
              </a:graphicData>
            </a:graphic>
          </wp:inline>
        </w:drawing>
      </w:r>
    </w:p>
    <w:p w14:paraId="1E38D72E" w14:textId="77777777" w:rsidR="009972B1" w:rsidRPr="00F0044B" w:rsidRDefault="008A7FE9">
      <w:pPr>
        <w:spacing w:after="100"/>
        <w:jc w:val="center"/>
        <w:rPr>
          <w:iCs/>
          <w:sz w:val="28"/>
          <w:szCs w:val="28"/>
        </w:rPr>
      </w:pPr>
      <w:r w:rsidRPr="00F0044B">
        <w:rPr>
          <w:b/>
          <w:bCs/>
          <w:iCs/>
          <w:sz w:val="28"/>
          <w:szCs w:val="28"/>
        </w:rPr>
        <w:t>Hình 3.</w:t>
      </w:r>
      <w:r w:rsidRPr="00F0044B">
        <w:rPr>
          <w:iCs/>
          <w:sz w:val="28"/>
          <w:szCs w:val="28"/>
        </w:rPr>
        <w:t xml:space="preserve"> Lộ trình phát triển theo cổng kiểm chứng</w:t>
      </w:r>
    </w:p>
    <w:p w14:paraId="05A3B271" w14:textId="77777777" w:rsidR="009972B1" w:rsidRPr="005075B0" w:rsidRDefault="008A7FE9">
      <w:pPr>
        <w:pStyle w:val="Heading2"/>
        <w:rPr>
          <w:sz w:val="28"/>
          <w:szCs w:val="28"/>
        </w:rPr>
      </w:pPr>
      <w:r w:rsidRPr="005075B0">
        <w:rPr>
          <w:rFonts w:ascii="Times New Roman" w:eastAsia="Times New Roman" w:hAnsi="Times New Roman"/>
          <w:sz w:val="28"/>
          <w:szCs w:val="28"/>
        </w:rPr>
        <w:t>5.3. Cổng quyết định tiếp tục hoặc điều chỉnh</w:t>
      </w:r>
    </w:p>
    <w:tbl>
      <w:tblPr>
        <w:tblW w:w="0" w:type="auto"/>
        <w:jc w:val="center"/>
        <w:tblLayout w:type="fixed"/>
        <w:tblLook w:val="04A0" w:firstRow="1" w:lastRow="0" w:firstColumn="1" w:lastColumn="0" w:noHBand="0" w:noVBand="1"/>
      </w:tblPr>
      <w:tblGrid>
        <w:gridCol w:w="1247"/>
        <w:gridCol w:w="3969"/>
        <w:gridCol w:w="166"/>
        <w:gridCol w:w="1875"/>
        <w:gridCol w:w="2098"/>
      </w:tblGrid>
      <w:tr w:rsidR="009972B1" w:rsidRPr="005075B0" w14:paraId="626AC523" w14:textId="77777777">
        <w:trPr>
          <w:cantSplit/>
          <w:tblHeader/>
          <w:jc w:val="center"/>
        </w:trPr>
        <w:tc>
          <w:tcPr>
            <w:tcW w:w="124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4014B66" w14:textId="77777777" w:rsidR="009972B1" w:rsidRPr="005075B0" w:rsidRDefault="008A7FE9" w:rsidP="00F0044B">
            <w:pPr>
              <w:spacing w:after="0" w:line="240" w:lineRule="auto"/>
              <w:jc w:val="center"/>
              <w:rPr>
                <w:sz w:val="28"/>
                <w:szCs w:val="28"/>
              </w:rPr>
            </w:pPr>
            <w:r w:rsidRPr="005075B0">
              <w:rPr>
                <w:b/>
                <w:color w:val="FFFFFF"/>
                <w:sz w:val="28"/>
                <w:szCs w:val="28"/>
              </w:rPr>
              <w:t>Mốc</w:t>
            </w:r>
          </w:p>
        </w:tc>
        <w:tc>
          <w:tcPr>
            <w:tcW w:w="396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0B68AA7" w14:textId="77777777" w:rsidR="009972B1" w:rsidRPr="005075B0" w:rsidRDefault="008A7FE9" w:rsidP="00F0044B">
            <w:pPr>
              <w:spacing w:after="0" w:line="240" w:lineRule="auto"/>
              <w:jc w:val="center"/>
              <w:rPr>
                <w:sz w:val="28"/>
                <w:szCs w:val="28"/>
              </w:rPr>
            </w:pPr>
            <w:r w:rsidRPr="005075B0">
              <w:rPr>
                <w:b/>
                <w:color w:val="FFFFFF"/>
                <w:sz w:val="28"/>
                <w:szCs w:val="28"/>
              </w:rPr>
              <w:t>KPI bắt buộc</w:t>
            </w:r>
          </w:p>
        </w:tc>
        <w:tc>
          <w:tcPr>
            <w:tcW w:w="2041" w:type="dxa"/>
            <w:gridSpan w:val="2"/>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5F21996" w14:textId="77777777" w:rsidR="009972B1" w:rsidRPr="005075B0" w:rsidRDefault="008A7FE9" w:rsidP="00F0044B">
            <w:pPr>
              <w:spacing w:after="0" w:line="240" w:lineRule="auto"/>
              <w:jc w:val="center"/>
              <w:rPr>
                <w:sz w:val="28"/>
                <w:szCs w:val="28"/>
              </w:rPr>
            </w:pPr>
            <w:r w:rsidRPr="005075B0">
              <w:rPr>
                <w:b/>
                <w:color w:val="FFFFFF"/>
                <w:sz w:val="28"/>
                <w:szCs w:val="28"/>
              </w:rPr>
              <w:t>Nếu đạt</w:t>
            </w:r>
          </w:p>
        </w:tc>
        <w:tc>
          <w:tcPr>
            <w:tcW w:w="209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3CC5F24" w14:textId="77777777" w:rsidR="009972B1" w:rsidRPr="005075B0" w:rsidRDefault="008A7FE9" w:rsidP="00F0044B">
            <w:pPr>
              <w:spacing w:after="0" w:line="240" w:lineRule="auto"/>
              <w:jc w:val="center"/>
              <w:rPr>
                <w:sz w:val="28"/>
                <w:szCs w:val="28"/>
              </w:rPr>
            </w:pPr>
            <w:r w:rsidRPr="005075B0">
              <w:rPr>
                <w:b/>
                <w:color w:val="FFFFFF"/>
                <w:sz w:val="28"/>
                <w:szCs w:val="28"/>
              </w:rPr>
              <w:t>Nếu không đạt</w:t>
            </w:r>
          </w:p>
        </w:tc>
      </w:tr>
      <w:tr w:rsidR="009972B1" w:rsidRPr="005075B0" w14:paraId="02814C8B" w14:textId="77777777" w:rsidTr="00BF0911">
        <w:trPr>
          <w:cantSplit/>
          <w:jc w:val="center"/>
        </w:trPr>
        <w:tc>
          <w:tcPr>
            <w:tcW w:w="124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519C07C" w14:textId="77777777" w:rsidR="009972B1" w:rsidRPr="005075B0" w:rsidRDefault="008A7FE9" w:rsidP="00F0044B">
            <w:pPr>
              <w:spacing w:after="0" w:line="240" w:lineRule="auto"/>
              <w:jc w:val="both"/>
              <w:rPr>
                <w:sz w:val="28"/>
                <w:szCs w:val="28"/>
              </w:rPr>
            </w:pPr>
            <w:r w:rsidRPr="005075B0">
              <w:rPr>
                <w:b/>
                <w:sz w:val="28"/>
                <w:szCs w:val="28"/>
              </w:rPr>
              <w:t>Sau 2 tháng</w:t>
            </w:r>
          </w:p>
        </w:tc>
        <w:tc>
          <w:tcPr>
            <w:tcW w:w="4135" w:type="dxa"/>
            <w:gridSpan w:val="2"/>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7FA16AF" w14:textId="77777777" w:rsidR="009972B1" w:rsidRPr="005075B0" w:rsidRDefault="008A7FE9" w:rsidP="00F0044B">
            <w:pPr>
              <w:spacing w:after="0" w:line="240" w:lineRule="auto"/>
              <w:jc w:val="both"/>
              <w:rPr>
                <w:sz w:val="28"/>
                <w:szCs w:val="28"/>
              </w:rPr>
            </w:pPr>
            <w:r w:rsidRPr="005075B0">
              <w:rPr>
                <w:sz w:val="28"/>
                <w:szCs w:val="28"/>
              </w:rPr>
              <w:t xml:space="preserve">MVP tạo được hồ sơ lô; bộ </w:t>
            </w:r>
            <w:r w:rsidRPr="005075B0">
              <w:rPr>
                <w:sz w:val="28"/>
                <w:szCs w:val="28"/>
              </w:rPr>
              <w:t>tiêu chí ngoại quan và quy tắc lấy mẫu được đối tác chuyên môn góp ý; ít nhất 500-1.000 ảnh có nhãn ban đầu.</w:t>
            </w:r>
          </w:p>
        </w:tc>
        <w:tc>
          <w:tcPr>
            <w:tcW w:w="187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04515EA" w14:textId="77777777" w:rsidR="009972B1" w:rsidRPr="005075B0" w:rsidRDefault="008A7FE9" w:rsidP="00F0044B">
            <w:pPr>
              <w:spacing w:after="0" w:line="240" w:lineRule="auto"/>
              <w:jc w:val="both"/>
              <w:rPr>
                <w:sz w:val="28"/>
                <w:szCs w:val="28"/>
              </w:rPr>
            </w:pPr>
            <w:r w:rsidRPr="005075B0">
              <w:rPr>
                <w:sz w:val="28"/>
                <w:szCs w:val="28"/>
              </w:rPr>
              <w:t>Đưa vào điểm neo.</w:t>
            </w:r>
          </w:p>
        </w:tc>
        <w:tc>
          <w:tcPr>
            <w:tcW w:w="209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566596C" w14:textId="77777777" w:rsidR="009972B1" w:rsidRPr="005075B0" w:rsidRDefault="008A7FE9" w:rsidP="00F0044B">
            <w:pPr>
              <w:spacing w:after="0" w:line="240" w:lineRule="auto"/>
              <w:jc w:val="both"/>
              <w:rPr>
                <w:sz w:val="28"/>
                <w:szCs w:val="28"/>
              </w:rPr>
            </w:pPr>
            <w:r w:rsidRPr="005075B0">
              <w:rPr>
                <w:sz w:val="28"/>
                <w:szCs w:val="28"/>
              </w:rPr>
              <w:t>Thu hẹp tiêu chí, sửa quy trình chụp và gán nhãn.</w:t>
            </w:r>
          </w:p>
        </w:tc>
      </w:tr>
      <w:tr w:rsidR="009972B1" w:rsidRPr="005075B0" w14:paraId="0517D4ED" w14:textId="77777777" w:rsidTr="00BF0911">
        <w:trPr>
          <w:cantSplit/>
          <w:jc w:val="center"/>
        </w:trPr>
        <w:tc>
          <w:tcPr>
            <w:tcW w:w="124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5622ED6" w14:textId="77777777" w:rsidR="009972B1" w:rsidRPr="005075B0" w:rsidRDefault="008A7FE9" w:rsidP="00F0044B">
            <w:pPr>
              <w:spacing w:after="0" w:line="240" w:lineRule="auto"/>
              <w:jc w:val="both"/>
              <w:rPr>
                <w:sz w:val="28"/>
                <w:szCs w:val="28"/>
              </w:rPr>
            </w:pPr>
            <w:r w:rsidRPr="005075B0">
              <w:rPr>
                <w:b/>
                <w:sz w:val="28"/>
                <w:szCs w:val="28"/>
              </w:rPr>
              <w:t>Sau 4 tháng</w:t>
            </w:r>
          </w:p>
        </w:tc>
        <w:tc>
          <w:tcPr>
            <w:tcW w:w="4135" w:type="dxa"/>
            <w:gridSpan w:val="2"/>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2ABA662" w14:textId="77777777" w:rsidR="009972B1" w:rsidRPr="005075B0" w:rsidRDefault="008A7FE9" w:rsidP="00F0044B">
            <w:pPr>
              <w:spacing w:after="0" w:line="240" w:lineRule="auto"/>
              <w:jc w:val="both"/>
              <w:rPr>
                <w:sz w:val="28"/>
                <w:szCs w:val="28"/>
              </w:rPr>
            </w:pPr>
            <w:r w:rsidRPr="005075B0">
              <w:rPr>
                <w:sz w:val="28"/>
                <w:szCs w:val="28"/>
              </w:rPr>
              <w:t xml:space="preserve">100-200 hồ sơ lô; tỷ lệ ảnh đạt ngay lần đầu ≥85%; thời gian </w:t>
            </w:r>
            <w:r w:rsidRPr="005075B0">
              <w:rPr>
                <w:sz w:val="28"/>
                <w:szCs w:val="28"/>
              </w:rPr>
              <w:t>tạo hồ sơ ≤3 phút; kết quả AI và người đánh giá thống nhất ≥80% ở các nhóm lỗi ngoại quan đã chọn.</w:t>
            </w:r>
          </w:p>
        </w:tc>
        <w:tc>
          <w:tcPr>
            <w:tcW w:w="187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E1AB186" w14:textId="77777777" w:rsidR="009972B1" w:rsidRPr="005075B0" w:rsidRDefault="008A7FE9" w:rsidP="00F0044B">
            <w:pPr>
              <w:spacing w:after="0" w:line="240" w:lineRule="auto"/>
              <w:jc w:val="both"/>
              <w:rPr>
                <w:sz w:val="28"/>
                <w:szCs w:val="28"/>
              </w:rPr>
            </w:pPr>
            <w:r w:rsidRPr="005075B0">
              <w:rPr>
                <w:sz w:val="28"/>
                <w:szCs w:val="28"/>
              </w:rPr>
              <w:t>Mời người mua B2B và điểm thứ hai.</w:t>
            </w:r>
          </w:p>
        </w:tc>
        <w:tc>
          <w:tcPr>
            <w:tcW w:w="209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1195D29" w14:textId="77777777" w:rsidR="009972B1" w:rsidRPr="005075B0" w:rsidRDefault="008A7FE9" w:rsidP="00F0044B">
            <w:pPr>
              <w:spacing w:after="0" w:line="240" w:lineRule="auto"/>
              <w:jc w:val="both"/>
              <w:rPr>
                <w:sz w:val="28"/>
                <w:szCs w:val="28"/>
              </w:rPr>
            </w:pPr>
            <w:r w:rsidRPr="005075B0">
              <w:rPr>
                <w:sz w:val="28"/>
                <w:szCs w:val="28"/>
              </w:rPr>
              <w:t>Không tuyên bố hiệu quả AI; tập trung hồ sơ số và xác nhận thủ công.</w:t>
            </w:r>
          </w:p>
        </w:tc>
      </w:tr>
      <w:tr w:rsidR="009972B1" w:rsidRPr="005075B0" w14:paraId="3D6A577A" w14:textId="77777777" w:rsidTr="00BF0911">
        <w:trPr>
          <w:cantSplit/>
          <w:jc w:val="center"/>
        </w:trPr>
        <w:tc>
          <w:tcPr>
            <w:tcW w:w="124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E503234" w14:textId="77777777" w:rsidR="009972B1" w:rsidRPr="005075B0" w:rsidRDefault="008A7FE9" w:rsidP="00F0044B">
            <w:pPr>
              <w:spacing w:after="0" w:line="240" w:lineRule="auto"/>
              <w:jc w:val="both"/>
              <w:rPr>
                <w:sz w:val="28"/>
                <w:szCs w:val="28"/>
              </w:rPr>
            </w:pPr>
            <w:r w:rsidRPr="005075B0">
              <w:rPr>
                <w:b/>
                <w:sz w:val="28"/>
                <w:szCs w:val="28"/>
              </w:rPr>
              <w:t>Sau 6 tháng</w:t>
            </w:r>
          </w:p>
        </w:tc>
        <w:tc>
          <w:tcPr>
            <w:tcW w:w="4135" w:type="dxa"/>
            <w:gridSpan w:val="2"/>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5A2F83D" w14:textId="77777777" w:rsidR="009972B1" w:rsidRPr="005075B0" w:rsidRDefault="008A7FE9" w:rsidP="00F0044B">
            <w:pPr>
              <w:spacing w:after="0" w:line="240" w:lineRule="auto"/>
              <w:jc w:val="both"/>
              <w:rPr>
                <w:sz w:val="28"/>
                <w:szCs w:val="28"/>
              </w:rPr>
            </w:pPr>
            <w:r w:rsidRPr="005075B0">
              <w:rPr>
                <w:sz w:val="28"/>
                <w:szCs w:val="28"/>
              </w:rPr>
              <w:t>Ít nhất 1 người mua B2B xác nhận hồ sơ h</w:t>
            </w:r>
            <w:r w:rsidRPr="005075B0">
              <w:rPr>
                <w:sz w:val="28"/>
                <w:szCs w:val="28"/>
              </w:rPr>
              <w:t>ữu ích; 1 đối tác xác nhận mức phí hoặc trả phí; nhân viên tự vận hành phần lớn quy trình.</w:t>
            </w:r>
          </w:p>
        </w:tc>
        <w:tc>
          <w:tcPr>
            <w:tcW w:w="187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81A2609" w14:textId="77777777" w:rsidR="009972B1" w:rsidRPr="005075B0" w:rsidRDefault="008A7FE9" w:rsidP="00F0044B">
            <w:pPr>
              <w:spacing w:after="0" w:line="240" w:lineRule="auto"/>
              <w:jc w:val="both"/>
              <w:rPr>
                <w:sz w:val="28"/>
                <w:szCs w:val="28"/>
              </w:rPr>
            </w:pPr>
            <w:r w:rsidRPr="005075B0">
              <w:rPr>
                <w:sz w:val="28"/>
                <w:szCs w:val="28"/>
              </w:rPr>
              <w:t>Thương mại hóa gói Cơ bản/Tăng trưởng.</w:t>
            </w:r>
          </w:p>
        </w:tc>
        <w:tc>
          <w:tcPr>
            <w:tcW w:w="209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E31F3FF" w14:textId="77777777" w:rsidR="009972B1" w:rsidRPr="005075B0" w:rsidRDefault="008A7FE9" w:rsidP="00F0044B">
            <w:pPr>
              <w:spacing w:after="0" w:line="240" w:lineRule="auto"/>
              <w:jc w:val="both"/>
              <w:rPr>
                <w:sz w:val="28"/>
                <w:szCs w:val="28"/>
              </w:rPr>
            </w:pPr>
            <w:r w:rsidRPr="005075B0">
              <w:rPr>
                <w:sz w:val="28"/>
                <w:szCs w:val="28"/>
              </w:rPr>
              <w:t>Đổi phân khúc, điều chỉnh giá hoặc dừng tính năng AI chưa tạo giá trị.</w:t>
            </w:r>
          </w:p>
        </w:tc>
      </w:tr>
      <w:tr w:rsidR="009972B1" w:rsidRPr="005075B0" w14:paraId="3FF88906" w14:textId="77777777" w:rsidTr="00BF0911">
        <w:trPr>
          <w:cantSplit/>
          <w:jc w:val="center"/>
        </w:trPr>
        <w:tc>
          <w:tcPr>
            <w:tcW w:w="124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3AAB4FE" w14:textId="77777777" w:rsidR="009972B1" w:rsidRPr="005075B0" w:rsidRDefault="008A7FE9" w:rsidP="00F0044B">
            <w:pPr>
              <w:spacing w:after="0" w:line="240" w:lineRule="auto"/>
              <w:jc w:val="both"/>
              <w:rPr>
                <w:sz w:val="28"/>
                <w:szCs w:val="28"/>
              </w:rPr>
            </w:pPr>
            <w:r w:rsidRPr="005075B0">
              <w:rPr>
                <w:b/>
                <w:sz w:val="28"/>
                <w:szCs w:val="28"/>
              </w:rPr>
              <w:t>Năm 1</w:t>
            </w:r>
          </w:p>
        </w:tc>
        <w:tc>
          <w:tcPr>
            <w:tcW w:w="4135" w:type="dxa"/>
            <w:gridSpan w:val="2"/>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6EE4DAA" w14:textId="77777777" w:rsidR="009972B1" w:rsidRPr="005075B0" w:rsidRDefault="008A7FE9" w:rsidP="00F0044B">
            <w:pPr>
              <w:spacing w:after="0" w:line="240" w:lineRule="auto"/>
              <w:jc w:val="both"/>
              <w:rPr>
                <w:sz w:val="28"/>
                <w:szCs w:val="28"/>
              </w:rPr>
            </w:pPr>
            <w:r w:rsidRPr="005075B0">
              <w:rPr>
                <w:sz w:val="28"/>
                <w:szCs w:val="28"/>
              </w:rPr>
              <w:t>3-5 điểm trả phí; lãi đóng góp trên</w:t>
            </w:r>
            <w:r w:rsidRPr="005075B0">
              <w:rPr>
                <w:sz w:val="28"/>
                <w:szCs w:val="28"/>
              </w:rPr>
              <w:t xml:space="preserve"> 50%; onboarding dưới 10 ngày; tỷ lệ gia hạn dự kiến cao.</w:t>
            </w:r>
          </w:p>
        </w:tc>
        <w:tc>
          <w:tcPr>
            <w:tcW w:w="187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F2640FB" w14:textId="77777777" w:rsidR="009972B1" w:rsidRPr="005075B0" w:rsidRDefault="008A7FE9" w:rsidP="00F0044B">
            <w:pPr>
              <w:spacing w:after="0" w:line="240" w:lineRule="auto"/>
              <w:jc w:val="both"/>
              <w:rPr>
                <w:sz w:val="28"/>
                <w:szCs w:val="28"/>
              </w:rPr>
            </w:pPr>
            <w:r w:rsidRPr="005075B0">
              <w:rPr>
                <w:sz w:val="28"/>
                <w:szCs w:val="28"/>
              </w:rPr>
              <w:t>Mở rộng có chọn lọc trong Đồng Tháp.</w:t>
            </w:r>
          </w:p>
        </w:tc>
        <w:tc>
          <w:tcPr>
            <w:tcW w:w="209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997CF4D" w14:textId="77777777" w:rsidR="009972B1" w:rsidRPr="005075B0" w:rsidRDefault="008A7FE9" w:rsidP="00F0044B">
            <w:pPr>
              <w:spacing w:after="0" w:line="240" w:lineRule="auto"/>
              <w:jc w:val="both"/>
              <w:rPr>
                <w:sz w:val="28"/>
                <w:szCs w:val="28"/>
              </w:rPr>
            </w:pPr>
            <w:r w:rsidRPr="005075B0">
              <w:rPr>
                <w:sz w:val="28"/>
                <w:szCs w:val="28"/>
              </w:rPr>
              <w:t>Giữ một loại nông sản và tối ưu trước khi nhân rộng.</w:t>
            </w:r>
          </w:p>
        </w:tc>
      </w:tr>
    </w:tbl>
    <w:p w14:paraId="3CAD9308" w14:textId="4E670548" w:rsidR="009972B1" w:rsidRPr="005075B0" w:rsidRDefault="008A7FE9">
      <w:pPr>
        <w:pStyle w:val="Heading2"/>
        <w:rPr>
          <w:sz w:val="28"/>
          <w:szCs w:val="28"/>
        </w:rPr>
      </w:pPr>
      <w:r w:rsidRPr="005075B0">
        <w:rPr>
          <w:rFonts w:ascii="Times New Roman" w:eastAsia="Times New Roman" w:hAnsi="Times New Roman"/>
          <w:sz w:val="28"/>
          <w:szCs w:val="28"/>
        </w:rPr>
        <w:t xml:space="preserve">5.4. Đội ngũ và năng lực </w:t>
      </w:r>
    </w:p>
    <w:tbl>
      <w:tblPr>
        <w:tblW w:w="0" w:type="auto"/>
        <w:jc w:val="center"/>
        <w:tblLayout w:type="fixed"/>
        <w:tblLook w:val="04A0" w:firstRow="1" w:lastRow="0" w:firstColumn="1" w:lastColumn="0" w:noHBand="0" w:noVBand="1"/>
      </w:tblPr>
      <w:tblGrid>
        <w:gridCol w:w="1984"/>
        <w:gridCol w:w="3402"/>
        <w:gridCol w:w="3969"/>
      </w:tblGrid>
      <w:tr w:rsidR="009972B1" w:rsidRPr="005075B0" w14:paraId="6D203CDB" w14:textId="77777777">
        <w:trPr>
          <w:cantSplit/>
          <w:tblHeader/>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9EE6A4D" w14:textId="77777777" w:rsidR="009972B1" w:rsidRPr="005075B0" w:rsidRDefault="008A7FE9" w:rsidP="00BF0911">
            <w:pPr>
              <w:spacing w:after="0" w:line="240" w:lineRule="auto"/>
              <w:jc w:val="center"/>
              <w:rPr>
                <w:sz w:val="28"/>
                <w:szCs w:val="28"/>
              </w:rPr>
            </w:pPr>
            <w:r w:rsidRPr="005075B0">
              <w:rPr>
                <w:b/>
                <w:color w:val="FFFFFF"/>
                <w:sz w:val="28"/>
                <w:szCs w:val="28"/>
              </w:rPr>
              <w:t>Nhân sự</w:t>
            </w:r>
          </w:p>
        </w:tc>
        <w:tc>
          <w:tcPr>
            <w:tcW w:w="340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A71085A" w14:textId="77777777" w:rsidR="009972B1" w:rsidRPr="005075B0" w:rsidRDefault="008A7FE9" w:rsidP="00BF0911">
            <w:pPr>
              <w:spacing w:after="0" w:line="240" w:lineRule="auto"/>
              <w:jc w:val="center"/>
              <w:rPr>
                <w:sz w:val="28"/>
                <w:szCs w:val="28"/>
              </w:rPr>
            </w:pPr>
            <w:r w:rsidRPr="005075B0">
              <w:rPr>
                <w:b/>
                <w:color w:val="FFFFFF"/>
                <w:sz w:val="28"/>
                <w:szCs w:val="28"/>
              </w:rPr>
              <w:t>Thông tin</w:t>
            </w:r>
          </w:p>
        </w:tc>
        <w:tc>
          <w:tcPr>
            <w:tcW w:w="396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D5A529D" w14:textId="77777777" w:rsidR="009972B1" w:rsidRPr="005075B0" w:rsidRDefault="008A7FE9" w:rsidP="00BF0911">
            <w:pPr>
              <w:spacing w:after="0" w:line="240" w:lineRule="auto"/>
              <w:jc w:val="center"/>
              <w:rPr>
                <w:sz w:val="28"/>
                <w:szCs w:val="28"/>
              </w:rPr>
            </w:pPr>
            <w:r w:rsidRPr="005075B0">
              <w:rPr>
                <w:b/>
                <w:color w:val="FFFFFF"/>
                <w:sz w:val="28"/>
                <w:szCs w:val="28"/>
              </w:rPr>
              <w:t>Vai trò</w:t>
            </w:r>
          </w:p>
        </w:tc>
      </w:tr>
      <w:tr w:rsidR="009972B1" w:rsidRPr="005075B0" w14:paraId="082E2BEB" w14:textId="77777777">
        <w:trPr>
          <w:cantSplit/>
          <w:jc w:val="center"/>
        </w:trPr>
        <w:tc>
          <w:tcPr>
            <w:tcW w:w="198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8CB8603" w14:textId="77777777" w:rsidR="009972B1" w:rsidRPr="005075B0" w:rsidRDefault="008A7FE9" w:rsidP="00BF0911">
            <w:pPr>
              <w:spacing w:after="0" w:line="240" w:lineRule="auto"/>
              <w:jc w:val="both"/>
              <w:rPr>
                <w:sz w:val="28"/>
                <w:szCs w:val="28"/>
              </w:rPr>
            </w:pPr>
            <w:r w:rsidRPr="005075B0">
              <w:rPr>
                <w:b/>
                <w:sz w:val="28"/>
                <w:szCs w:val="28"/>
              </w:rPr>
              <w:t>Cao Phúc Thịnh</w:t>
            </w:r>
          </w:p>
        </w:tc>
        <w:tc>
          <w:tcPr>
            <w:tcW w:w="340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2E0DCA9" w14:textId="77777777" w:rsidR="009972B1" w:rsidRPr="005075B0" w:rsidRDefault="008A7FE9" w:rsidP="00BF0911">
            <w:pPr>
              <w:spacing w:after="0" w:line="240" w:lineRule="auto"/>
              <w:jc w:val="both"/>
              <w:rPr>
                <w:sz w:val="28"/>
                <w:szCs w:val="28"/>
              </w:rPr>
            </w:pPr>
            <w:r w:rsidRPr="005075B0">
              <w:rPr>
                <w:sz w:val="28"/>
                <w:szCs w:val="28"/>
              </w:rPr>
              <w:t>Sinh viên năm</w:t>
            </w:r>
            <w:r w:rsidRPr="005075B0">
              <w:rPr>
                <w:sz w:val="28"/>
                <w:szCs w:val="28"/>
              </w:rPr>
              <w:t xml:space="preserve"> 3, Trường Đại học Tiền Giang.</w:t>
            </w:r>
          </w:p>
        </w:tc>
        <w:tc>
          <w:tcPr>
            <w:tcW w:w="396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77E0262" w14:textId="77777777" w:rsidR="009972B1" w:rsidRPr="005075B0" w:rsidRDefault="008A7FE9" w:rsidP="00BF0911">
            <w:pPr>
              <w:spacing w:after="0" w:line="240" w:lineRule="auto"/>
              <w:jc w:val="both"/>
              <w:rPr>
                <w:sz w:val="28"/>
                <w:szCs w:val="28"/>
              </w:rPr>
            </w:pPr>
            <w:r w:rsidRPr="005075B0">
              <w:rPr>
                <w:sz w:val="28"/>
                <w:szCs w:val="28"/>
              </w:rPr>
              <w:t>Chủ dự án; sản phẩm và kỹ thuật.</w:t>
            </w:r>
          </w:p>
        </w:tc>
      </w:tr>
      <w:tr w:rsidR="00BF0911" w:rsidRPr="005075B0" w14:paraId="2CB18B2B" w14:textId="77777777" w:rsidTr="00F92A28">
        <w:trPr>
          <w:cantSplit/>
          <w:jc w:val="center"/>
        </w:trPr>
        <w:tc>
          <w:tcPr>
            <w:tcW w:w="1984" w:type="dxa"/>
            <w:vMerge w:val="restart"/>
            <w:tcBorders>
              <w:top w:val="single" w:sz="4" w:space="0" w:color="B8C3B8"/>
              <w:left w:val="single" w:sz="4" w:space="0" w:color="B8C3B8"/>
              <w:right w:val="single" w:sz="4" w:space="0" w:color="B8C3B8"/>
            </w:tcBorders>
            <w:shd w:val="clear" w:color="auto" w:fill="F7F9F7"/>
            <w:tcMar>
              <w:top w:w="90" w:type="dxa"/>
              <w:left w:w="100" w:type="dxa"/>
              <w:bottom w:w="90" w:type="dxa"/>
              <w:right w:w="100" w:type="dxa"/>
            </w:tcMar>
            <w:vAlign w:val="center"/>
          </w:tcPr>
          <w:p w14:paraId="6E579752" w14:textId="77777777" w:rsidR="00BF0911" w:rsidRPr="005075B0" w:rsidRDefault="00BF0911" w:rsidP="00BF0911">
            <w:pPr>
              <w:spacing w:after="0" w:line="240" w:lineRule="auto"/>
              <w:jc w:val="both"/>
              <w:rPr>
                <w:sz w:val="28"/>
                <w:szCs w:val="28"/>
              </w:rPr>
            </w:pPr>
            <w:r w:rsidRPr="005075B0">
              <w:rPr>
                <w:b/>
                <w:sz w:val="28"/>
                <w:szCs w:val="28"/>
              </w:rPr>
              <w:lastRenderedPageBreak/>
              <w:t>Ban cố vấn hiện có</w:t>
            </w:r>
          </w:p>
        </w:tc>
        <w:tc>
          <w:tcPr>
            <w:tcW w:w="340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155283E" w14:textId="77777777" w:rsidR="00BF0911" w:rsidRPr="005075B0" w:rsidRDefault="00BF0911" w:rsidP="00BF0911">
            <w:pPr>
              <w:spacing w:after="0" w:line="240" w:lineRule="auto"/>
              <w:jc w:val="both"/>
              <w:rPr>
                <w:sz w:val="28"/>
                <w:szCs w:val="28"/>
              </w:rPr>
            </w:pPr>
            <w:r w:rsidRPr="005075B0">
              <w:rPr>
                <w:sz w:val="28"/>
                <w:szCs w:val="28"/>
              </w:rPr>
              <w:t>Giảng viên/chuyên viên công nghệ, kinh tế - luật và khởi nghiệp theo hồ sơ ban đầu.</w:t>
            </w:r>
          </w:p>
        </w:tc>
        <w:tc>
          <w:tcPr>
            <w:tcW w:w="396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AF5A46C" w14:textId="77777777" w:rsidR="00BF0911" w:rsidRPr="005075B0" w:rsidRDefault="00BF0911" w:rsidP="00BF0911">
            <w:pPr>
              <w:spacing w:after="0" w:line="240" w:lineRule="auto"/>
              <w:jc w:val="both"/>
              <w:rPr>
                <w:sz w:val="28"/>
                <w:szCs w:val="28"/>
              </w:rPr>
            </w:pPr>
            <w:r w:rsidRPr="005075B0">
              <w:rPr>
                <w:sz w:val="28"/>
                <w:szCs w:val="28"/>
              </w:rPr>
              <w:t>Cố vấn định kỳ; không thay thế nhân sự vận hành toàn thời gian.</w:t>
            </w:r>
          </w:p>
        </w:tc>
      </w:tr>
      <w:tr w:rsidR="00BF0911" w:rsidRPr="005075B0" w14:paraId="573F1F05" w14:textId="77777777" w:rsidTr="00F92A28">
        <w:trPr>
          <w:cantSplit/>
          <w:jc w:val="center"/>
        </w:trPr>
        <w:tc>
          <w:tcPr>
            <w:tcW w:w="1984" w:type="dxa"/>
            <w:vMerge/>
            <w:tcBorders>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234B27C" w14:textId="614271D9" w:rsidR="00BF0911" w:rsidRPr="005075B0" w:rsidRDefault="00BF0911">
            <w:pPr>
              <w:spacing w:after="0" w:line="240" w:lineRule="auto"/>
              <w:rPr>
                <w:sz w:val="28"/>
                <w:szCs w:val="28"/>
              </w:rPr>
            </w:pPr>
          </w:p>
        </w:tc>
        <w:tc>
          <w:tcPr>
            <w:tcW w:w="340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AB00BED" w14:textId="77777777" w:rsidR="00BF0911" w:rsidRPr="005075B0" w:rsidRDefault="00BF0911" w:rsidP="00BF0911">
            <w:pPr>
              <w:spacing w:after="0" w:line="240" w:lineRule="auto"/>
              <w:jc w:val="both"/>
              <w:rPr>
                <w:sz w:val="28"/>
                <w:szCs w:val="28"/>
              </w:rPr>
            </w:pPr>
            <w:r w:rsidRPr="005075B0">
              <w:rPr>
                <w:sz w:val="28"/>
                <w:szCs w:val="28"/>
              </w:rPr>
              <w:t>01 phụ trách kinh doanh - vận hành; 01 người có chuyên môn phân loại/nông nghiệp; hỗ trợ pháp lý - dữ liệu bán thời gian.</w:t>
            </w:r>
          </w:p>
        </w:tc>
        <w:tc>
          <w:tcPr>
            <w:tcW w:w="396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EC64483" w14:textId="77777777" w:rsidR="00BF0911" w:rsidRPr="005075B0" w:rsidRDefault="00BF0911" w:rsidP="00BF0911">
            <w:pPr>
              <w:spacing w:after="0" w:line="240" w:lineRule="auto"/>
              <w:jc w:val="both"/>
              <w:rPr>
                <w:sz w:val="28"/>
                <w:szCs w:val="28"/>
              </w:rPr>
            </w:pPr>
            <w:r w:rsidRPr="005075B0">
              <w:rPr>
                <w:sz w:val="28"/>
                <w:szCs w:val="28"/>
              </w:rPr>
              <w:t>Tiếp cận HTX, vận hành điểm neo, xây tiêu chí, hợp đồng và chăm sóc đối tác.</w:t>
            </w:r>
          </w:p>
        </w:tc>
      </w:tr>
    </w:tbl>
    <w:p w14:paraId="2B95DCF5" w14:textId="77777777" w:rsidR="009972B1" w:rsidRPr="005075B0" w:rsidRDefault="008A7FE9">
      <w:pPr>
        <w:pStyle w:val="Heading1"/>
        <w:rPr>
          <w:sz w:val="28"/>
        </w:rPr>
      </w:pPr>
      <w:r w:rsidRPr="005075B0">
        <w:rPr>
          <w:rFonts w:ascii="Times New Roman" w:eastAsia="Times New Roman" w:hAnsi="Times New Roman"/>
          <w:sz w:val="28"/>
        </w:rPr>
        <w:t>6. QUẢN TRỊ RỦI RO</w:t>
      </w:r>
    </w:p>
    <w:tbl>
      <w:tblPr>
        <w:tblW w:w="0" w:type="auto"/>
        <w:jc w:val="center"/>
        <w:tblLayout w:type="fixed"/>
        <w:tblLook w:val="04A0" w:firstRow="1" w:lastRow="0" w:firstColumn="1" w:lastColumn="0" w:noHBand="0" w:noVBand="1"/>
      </w:tblPr>
      <w:tblGrid>
        <w:gridCol w:w="1814"/>
        <w:gridCol w:w="964"/>
        <w:gridCol w:w="4195"/>
        <w:gridCol w:w="2381"/>
      </w:tblGrid>
      <w:tr w:rsidR="009972B1" w:rsidRPr="005075B0" w14:paraId="08EDA82A" w14:textId="77777777">
        <w:trPr>
          <w:cantSplit/>
          <w:tblHeader/>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F4A6A30" w14:textId="77777777" w:rsidR="009972B1" w:rsidRPr="005075B0" w:rsidRDefault="008A7FE9" w:rsidP="00BF0911">
            <w:pPr>
              <w:spacing w:after="0" w:line="240" w:lineRule="auto"/>
              <w:jc w:val="center"/>
              <w:rPr>
                <w:sz w:val="28"/>
                <w:szCs w:val="28"/>
              </w:rPr>
            </w:pPr>
            <w:r w:rsidRPr="005075B0">
              <w:rPr>
                <w:b/>
                <w:color w:val="FFFFFF"/>
                <w:sz w:val="28"/>
                <w:szCs w:val="28"/>
              </w:rPr>
              <w:t>Rủi ro</w:t>
            </w:r>
          </w:p>
        </w:tc>
        <w:tc>
          <w:tcPr>
            <w:tcW w:w="96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4D87C57" w14:textId="77777777" w:rsidR="009972B1" w:rsidRPr="005075B0" w:rsidRDefault="008A7FE9" w:rsidP="00BF0911">
            <w:pPr>
              <w:spacing w:after="0" w:line="240" w:lineRule="auto"/>
              <w:jc w:val="center"/>
              <w:rPr>
                <w:sz w:val="28"/>
                <w:szCs w:val="28"/>
              </w:rPr>
            </w:pPr>
            <w:r w:rsidRPr="005075B0">
              <w:rPr>
                <w:b/>
                <w:color w:val="FFFFFF"/>
                <w:sz w:val="28"/>
                <w:szCs w:val="28"/>
              </w:rPr>
              <w:t>Mức độ</w:t>
            </w:r>
          </w:p>
        </w:tc>
        <w:tc>
          <w:tcPr>
            <w:tcW w:w="419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0270BB2" w14:textId="77777777" w:rsidR="009972B1" w:rsidRPr="005075B0" w:rsidRDefault="008A7FE9" w:rsidP="00BF0911">
            <w:pPr>
              <w:spacing w:after="0" w:line="240" w:lineRule="auto"/>
              <w:jc w:val="center"/>
              <w:rPr>
                <w:sz w:val="28"/>
                <w:szCs w:val="28"/>
              </w:rPr>
            </w:pPr>
            <w:r w:rsidRPr="005075B0">
              <w:rPr>
                <w:b/>
                <w:color w:val="FFFFFF"/>
                <w:sz w:val="28"/>
                <w:szCs w:val="28"/>
              </w:rPr>
              <w:t xml:space="preserve">Biện </w:t>
            </w:r>
            <w:r w:rsidRPr="005075B0">
              <w:rPr>
                <w:b/>
                <w:color w:val="FFFFFF"/>
                <w:sz w:val="28"/>
                <w:szCs w:val="28"/>
              </w:rPr>
              <w:t>pháp giảm thiểu</w:t>
            </w:r>
          </w:p>
        </w:tc>
        <w:tc>
          <w:tcPr>
            <w:tcW w:w="238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4F86954" w14:textId="77777777" w:rsidR="009972B1" w:rsidRPr="005075B0" w:rsidRDefault="008A7FE9" w:rsidP="00BF0911">
            <w:pPr>
              <w:spacing w:after="0" w:line="240" w:lineRule="auto"/>
              <w:jc w:val="center"/>
              <w:rPr>
                <w:sz w:val="28"/>
                <w:szCs w:val="28"/>
              </w:rPr>
            </w:pPr>
            <w:r w:rsidRPr="005075B0">
              <w:rPr>
                <w:b/>
                <w:color w:val="FFFFFF"/>
                <w:sz w:val="28"/>
                <w:szCs w:val="28"/>
              </w:rPr>
              <w:t>Chỉ báo cảnh báo</w:t>
            </w:r>
          </w:p>
        </w:tc>
      </w:tr>
      <w:tr w:rsidR="009972B1" w:rsidRPr="005075B0" w14:paraId="361BA7C5"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0591546" w14:textId="77777777" w:rsidR="009972B1" w:rsidRPr="005075B0" w:rsidRDefault="008A7FE9" w:rsidP="00BF0911">
            <w:pPr>
              <w:spacing w:after="0" w:line="240" w:lineRule="auto"/>
              <w:jc w:val="both"/>
              <w:rPr>
                <w:sz w:val="28"/>
                <w:szCs w:val="28"/>
              </w:rPr>
            </w:pPr>
            <w:r w:rsidRPr="005075B0">
              <w:rPr>
                <w:b/>
                <w:sz w:val="28"/>
                <w:szCs w:val="28"/>
              </w:rPr>
              <w:t>AI đánh giá sai hoặc quá tự tin</w:t>
            </w:r>
          </w:p>
        </w:tc>
        <w:tc>
          <w:tcPr>
            <w:tcW w:w="96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491D2E2" w14:textId="77777777" w:rsidR="009972B1" w:rsidRPr="005075B0" w:rsidRDefault="008A7FE9" w:rsidP="00BF0911">
            <w:pPr>
              <w:spacing w:after="0" w:line="240" w:lineRule="auto"/>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953E146" w14:textId="77777777" w:rsidR="009972B1" w:rsidRPr="005075B0" w:rsidRDefault="008A7FE9" w:rsidP="00BF0911">
            <w:pPr>
              <w:spacing w:after="0" w:line="240" w:lineRule="auto"/>
              <w:jc w:val="both"/>
              <w:rPr>
                <w:sz w:val="28"/>
                <w:szCs w:val="28"/>
              </w:rPr>
            </w:pPr>
            <w:r w:rsidRPr="005075B0">
              <w:rPr>
                <w:sz w:val="28"/>
                <w:szCs w:val="28"/>
              </w:rPr>
              <w:t>Giới hạn tiêu chí; độ tin cậy; human-in-the-loop; tập kiểm thử độc lập; không dùng từ chứng nhận.</w:t>
            </w:r>
          </w:p>
        </w:tc>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1F6049B" w14:textId="77777777" w:rsidR="009972B1" w:rsidRPr="005075B0" w:rsidRDefault="008A7FE9" w:rsidP="00BF0911">
            <w:pPr>
              <w:spacing w:after="0" w:line="240" w:lineRule="auto"/>
              <w:jc w:val="both"/>
              <w:rPr>
                <w:sz w:val="28"/>
                <w:szCs w:val="28"/>
              </w:rPr>
            </w:pPr>
            <w:r w:rsidRPr="005075B0">
              <w:rPr>
                <w:sz w:val="28"/>
                <w:szCs w:val="28"/>
              </w:rPr>
              <w:t>Tỷ lệ bất đồng cao; người dùng sửa nhiều; khiếu nại.</w:t>
            </w:r>
          </w:p>
        </w:tc>
      </w:tr>
      <w:tr w:rsidR="009972B1" w:rsidRPr="005075B0" w14:paraId="353B32B4"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DFFF4E6" w14:textId="77777777" w:rsidR="009972B1" w:rsidRPr="005075B0" w:rsidRDefault="008A7FE9" w:rsidP="00BF0911">
            <w:pPr>
              <w:spacing w:after="0" w:line="240" w:lineRule="auto"/>
              <w:jc w:val="both"/>
              <w:rPr>
                <w:sz w:val="28"/>
                <w:szCs w:val="28"/>
              </w:rPr>
            </w:pPr>
            <w:r w:rsidRPr="005075B0">
              <w:rPr>
                <w:b/>
                <w:sz w:val="28"/>
                <w:szCs w:val="28"/>
              </w:rPr>
              <w:t xml:space="preserve">Mẫu ảnh không đại diện toàn bộ </w:t>
            </w:r>
            <w:r w:rsidRPr="005075B0">
              <w:rPr>
                <w:b/>
                <w:sz w:val="28"/>
                <w:szCs w:val="28"/>
              </w:rPr>
              <w:t>lô</w:t>
            </w:r>
          </w:p>
        </w:tc>
        <w:tc>
          <w:tcPr>
            <w:tcW w:w="96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F630E92" w14:textId="77777777" w:rsidR="009972B1" w:rsidRPr="005075B0" w:rsidRDefault="008A7FE9" w:rsidP="00BF0911">
            <w:pPr>
              <w:spacing w:after="0" w:line="240" w:lineRule="auto"/>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632C9E9" w14:textId="77777777" w:rsidR="009972B1" w:rsidRPr="005075B0" w:rsidRDefault="008A7FE9" w:rsidP="00BF0911">
            <w:pPr>
              <w:spacing w:after="0" w:line="240" w:lineRule="auto"/>
              <w:jc w:val="both"/>
              <w:rPr>
                <w:sz w:val="28"/>
                <w:szCs w:val="28"/>
              </w:rPr>
            </w:pPr>
            <w:r w:rsidRPr="005075B0">
              <w:rPr>
                <w:sz w:val="28"/>
                <w:szCs w:val="28"/>
              </w:rPr>
              <w:t>Quy tắc lấy mẫu; ghi rõ số quả mẫu; cảnh báo phạm vi; người phụ trách xác nhận.</w:t>
            </w:r>
          </w:p>
        </w:tc>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578C56F" w14:textId="77777777" w:rsidR="009972B1" w:rsidRPr="005075B0" w:rsidRDefault="008A7FE9" w:rsidP="00BF0911">
            <w:pPr>
              <w:spacing w:after="0" w:line="240" w:lineRule="auto"/>
              <w:jc w:val="both"/>
              <w:rPr>
                <w:sz w:val="28"/>
                <w:szCs w:val="28"/>
              </w:rPr>
            </w:pPr>
            <w:r w:rsidRPr="005075B0">
              <w:rPr>
                <w:sz w:val="28"/>
                <w:szCs w:val="28"/>
              </w:rPr>
              <w:t>Người mua thấy chênh lệch lớn khi kiểm tra thực tế.</w:t>
            </w:r>
          </w:p>
        </w:tc>
      </w:tr>
      <w:tr w:rsidR="009972B1" w:rsidRPr="005075B0" w14:paraId="4F5EED03"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B14F523" w14:textId="77777777" w:rsidR="009972B1" w:rsidRPr="005075B0" w:rsidRDefault="008A7FE9" w:rsidP="00BF0911">
            <w:pPr>
              <w:spacing w:after="0" w:line="240" w:lineRule="auto"/>
              <w:jc w:val="both"/>
              <w:rPr>
                <w:sz w:val="28"/>
                <w:szCs w:val="28"/>
              </w:rPr>
            </w:pPr>
            <w:r w:rsidRPr="005075B0">
              <w:rPr>
                <w:b/>
                <w:sz w:val="28"/>
                <w:szCs w:val="28"/>
              </w:rPr>
              <w:t>Đối tác không thấy giá trị hoặc không trả phí</w:t>
            </w:r>
          </w:p>
        </w:tc>
        <w:tc>
          <w:tcPr>
            <w:tcW w:w="96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E0D2013" w14:textId="77777777" w:rsidR="009972B1" w:rsidRPr="005075B0" w:rsidRDefault="008A7FE9" w:rsidP="00BF0911">
            <w:pPr>
              <w:spacing w:after="0" w:line="240" w:lineRule="auto"/>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8944302" w14:textId="77777777" w:rsidR="009972B1" w:rsidRPr="005075B0" w:rsidRDefault="008A7FE9" w:rsidP="00BF0911">
            <w:pPr>
              <w:spacing w:after="0" w:line="240" w:lineRule="auto"/>
              <w:jc w:val="both"/>
              <w:rPr>
                <w:sz w:val="28"/>
                <w:szCs w:val="28"/>
              </w:rPr>
            </w:pPr>
            <w:r w:rsidRPr="005075B0">
              <w:rPr>
                <w:sz w:val="28"/>
                <w:szCs w:val="28"/>
              </w:rPr>
              <w:t xml:space="preserve">Thí điểm có phí cam kết; KPI chuyển đổi; tập trung một công </w:t>
            </w:r>
            <w:r w:rsidRPr="005075B0">
              <w:rPr>
                <w:sz w:val="28"/>
                <w:szCs w:val="28"/>
              </w:rPr>
              <w:t>việc có giá trị; phỏng vấn người ra quyết định.</w:t>
            </w:r>
          </w:p>
        </w:tc>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ADB6FDA" w14:textId="77777777" w:rsidR="009972B1" w:rsidRPr="005075B0" w:rsidRDefault="008A7FE9" w:rsidP="00BF0911">
            <w:pPr>
              <w:spacing w:after="0" w:line="240" w:lineRule="auto"/>
              <w:jc w:val="both"/>
              <w:rPr>
                <w:sz w:val="28"/>
                <w:szCs w:val="28"/>
              </w:rPr>
            </w:pPr>
            <w:r w:rsidRPr="005075B0">
              <w:rPr>
                <w:sz w:val="28"/>
                <w:szCs w:val="28"/>
              </w:rPr>
              <w:t>Ít sử dụng; không cử nhân sự; không xác nhận mức phí.</w:t>
            </w:r>
          </w:p>
        </w:tc>
      </w:tr>
      <w:tr w:rsidR="009972B1" w:rsidRPr="005075B0" w14:paraId="54689682"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7B77ECF" w14:textId="77777777" w:rsidR="009972B1" w:rsidRPr="005075B0" w:rsidRDefault="008A7FE9" w:rsidP="00BF0911">
            <w:pPr>
              <w:spacing w:after="0" w:line="240" w:lineRule="auto"/>
              <w:jc w:val="both"/>
              <w:rPr>
                <w:sz w:val="28"/>
                <w:szCs w:val="28"/>
              </w:rPr>
            </w:pPr>
            <w:r w:rsidRPr="005075B0">
              <w:rPr>
                <w:b/>
                <w:sz w:val="28"/>
                <w:szCs w:val="28"/>
              </w:rPr>
              <w:t>Người mua không dùng hồ sơ</w:t>
            </w:r>
          </w:p>
        </w:tc>
        <w:tc>
          <w:tcPr>
            <w:tcW w:w="96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5888233" w14:textId="77777777" w:rsidR="009972B1" w:rsidRPr="005075B0" w:rsidRDefault="008A7FE9" w:rsidP="00BF0911">
            <w:pPr>
              <w:spacing w:after="0" w:line="240" w:lineRule="auto"/>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0F79E72" w14:textId="77777777" w:rsidR="009972B1" w:rsidRPr="005075B0" w:rsidRDefault="008A7FE9" w:rsidP="00BF0911">
            <w:pPr>
              <w:spacing w:after="0" w:line="240" w:lineRule="auto"/>
              <w:jc w:val="both"/>
              <w:rPr>
                <w:sz w:val="28"/>
                <w:szCs w:val="28"/>
              </w:rPr>
            </w:pPr>
            <w:r w:rsidRPr="005075B0">
              <w:rPr>
                <w:sz w:val="28"/>
                <w:szCs w:val="28"/>
              </w:rPr>
              <w:t>Mời người mua đồng thiết kế trường dữ liệu; đo thời gian sàng lọc và yêu cầu báo giá.</w:t>
            </w:r>
          </w:p>
        </w:tc>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6862C91" w14:textId="77777777" w:rsidR="009972B1" w:rsidRPr="005075B0" w:rsidRDefault="008A7FE9" w:rsidP="00BF0911">
            <w:pPr>
              <w:spacing w:after="0" w:line="240" w:lineRule="auto"/>
              <w:jc w:val="both"/>
              <w:rPr>
                <w:sz w:val="28"/>
                <w:szCs w:val="28"/>
              </w:rPr>
            </w:pPr>
            <w:r w:rsidRPr="005075B0">
              <w:rPr>
                <w:sz w:val="28"/>
                <w:szCs w:val="28"/>
              </w:rPr>
              <w:t>Hồ sơ ít lượt xem; phản hồi “không đ</w:t>
            </w:r>
            <w:r w:rsidRPr="005075B0">
              <w:rPr>
                <w:sz w:val="28"/>
                <w:szCs w:val="28"/>
              </w:rPr>
              <w:t>ủ thông tin”.</w:t>
            </w:r>
          </w:p>
        </w:tc>
      </w:tr>
      <w:tr w:rsidR="009972B1" w:rsidRPr="005075B0" w14:paraId="20184F2E"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B62EABE" w14:textId="77777777" w:rsidR="009972B1" w:rsidRPr="005075B0" w:rsidRDefault="008A7FE9" w:rsidP="00BF0911">
            <w:pPr>
              <w:spacing w:after="0" w:line="240" w:lineRule="auto"/>
              <w:jc w:val="both"/>
              <w:rPr>
                <w:sz w:val="28"/>
                <w:szCs w:val="28"/>
              </w:rPr>
            </w:pPr>
            <w:r w:rsidRPr="005075B0">
              <w:rPr>
                <w:b/>
                <w:sz w:val="28"/>
                <w:szCs w:val="28"/>
              </w:rPr>
              <w:t>Chi phí hỗ trợ cao, khó mở rộng</w:t>
            </w:r>
          </w:p>
        </w:tc>
        <w:tc>
          <w:tcPr>
            <w:tcW w:w="96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CD45BFB" w14:textId="77777777" w:rsidR="009972B1" w:rsidRPr="005075B0" w:rsidRDefault="008A7FE9" w:rsidP="00BF0911">
            <w:pPr>
              <w:spacing w:after="0" w:line="240" w:lineRule="auto"/>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9D987AB" w14:textId="77777777" w:rsidR="009972B1" w:rsidRPr="005075B0" w:rsidRDefault="008A7FE9" w:rsidP="00BF0911">
            <w:pPr>
              <w:spacing w:after="0" w:line="240" w:lineRule="auto"/>
              <w:jc w:val="both"/>
              <w:rPr>
                <w:sz w:val="28"/>
                <w:szCs w:val="28"/>
              </w:rPr>
            </w:pPr>
            <w:r w:rsidRPr="005075B0">
              <w:rPr>
                <w:sz w:val="28"/>
                <w:szCs w:val="28"/>
              </w:rPr>
              <w:t>Chuẩn hóa onboarding; video hướng dẫn; giới hạn tùy chỉnh; đo chi phí/đối tác.</w:t>
            </w:r>
          </w:p>
        </w:tc>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936A301" w14:textId="77777777" w:rsidR="009972B1" w:rsidRPr="005075B0" w:rsidRDefault="008A7FE9" w:rsidP="00BF0911">
            <w:pPr>
              <w:spacing w:after="0" w:line="240" w:lineRule="auto"/>
              <w:jc w:val="both"/>
              <w:rPr>
                <w:sz w:val="28"/>
                <w:szCs w:val="28"/>
              </w:rPr>
            </w:pPr>
            <w:r w:rsidRPr="005075B0">
              <w:rPr>
                <w:sz w:val="28"/>
                <w:szCs w:val="28"/>
              </w:rPr>
              <w:t>Mỗi điểm cần hỗ trợ thủ công liên tục.</w:t>
            </w:r>
          </w:p>
        </w:tc>
      </w:tr>
      <w:tr w:rsidR="009972B1" w:rsidRPr="005075B0" w14:paraId="157CE249"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FA26E2D" w14:textId="77777777" w:rsidR="009972B1" w:rsidRPr="005075B0" w:rsidRDefault="008A7FE9" w:rsidP="00BF0911">
            <w:pPr>
              <w:spacing w:after="0" w:line="240" w:lineRule="auto"/>
              <w:jc w:val="both"/>
              <w:rPr>
                <w:sz w:val="28"/>
                <w:szCs w:val="28"/>
              </w:rPr>
            </w:pPr>
            <w:r w:rsidRPr="005075B0">
              <w:rPr>
                <w:b/>
                <w:sz w:val="28"/>
                <w:szCs w:val="28"/>
              </w:rPr>
              <w:t>Rò rỉ hoặc sử dụng sai dữ liệu</w:t>
            </w:r>
          </w:p>
        </w:tc>
        <w:tc>
          <w:tcPr>
            <w:tcW w:w="96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569A5B6" w14:textId="77777777" w:rsidR="009972B1" w:rsidRPr="005075B0" w:rsidRDefault="008A7FE9" w:rsidP="00BF0911">
            <w:pPr>
              <w:spacing w:after="0" w:line="240" w:lineRule="auto"/>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1073080" w14:textId="77777777" w:rsidR="009972B1" w:rsidRPr="005075B0" w:rsidRDefault="008A7FE9" w:rsidP="00BF0911">
            <w:pPr>
              <w:spacing w:after="0" w:line="240" w:lineRule="auto"/>
              <w:jc w:val="both"/>
              <w:rPr>
                <w:sz w:val="28"/>
                <w:szCs w:val="28"/>
              </w:rPr>
            </w:pPr>
            <w:r w:rsidRPr="005075B0">
              <w:rPr>
                <w:sz w:val="28"/>
                <w:szCs w:val="28"/>
              </w:rPr>
              <w:t xml:space="preserve">Thỏa thuận quyền dữ liệu; phân quyền; mã hóa; </w:t>
            </w:r>
            <w:r w:rsidRPr="005075B0">
              <w:rPr>
                <w:sz w:val="28"/>
                <w:szCs w:val="28"/>
              </w:rPr>
              <w:t>nhật ký; chính sách xóa và sự cố.</w:t>
            </w:r>
          </w:p>
        </w:tc>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BDC823B" w14:textId="77777777" w:rsidR="009972B1" w:rsidRPr="005075B0" w:rsidRDefault="008A7FE9" w:rsidP="00BF0911">
            <w:pPr>
              <w:spacing w:after="0" w:line="240" w:lineRule="auto"/>
              <w:jc w:val="both"/>
              <w:rPr>
                <w:sz w:val="28"/>
                <w:szCs w:val="28"/>
              </w:rPr>
            </w:pPr>
            <w:r w:rsidRPr="005075B0">
              <w:rPr>
                <w:sz w:val="28"/>
                <w:szCs w:val="28"/>
              </w:rPr>
              <w:t>Truy cập bất thường; đối tác yêu cầu ngừng sử dụng.</w:t>
            </w:r>
          </w:p>
        </w:tc>
      </w:tr>
      <w:tr w:rsidR="009972B1" w:rsidRPr="005075B0" w14:paraId="2CB439EE"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301BD9E" w14:textId="77777777" w:rsidR="009972B1" w:rsidRPr="005075B0" w:rsidRDefault="008A7FE9" w:rsidP="00BF0911">
            <w:pPr>
              <w:spacing w:after="0" w:line="240" w:lineRule="auto"/>
              <w:jc w:val="both"/>
              <w:rPr>
                <w:sz w:val="28"/>
                <w:szCs w:val="28"/>
              </w:rPr>
            </w:pPr>
            <w:r w:rsidRPr="005075B0">
              <w:rPr>
                <w:b/>
                <w:sz w:val="28"/>
                <w:szCs w:val="28"/>
              </w:rPr>
              <w:t>Đội ngũ sinh viên thiếu thời gian</w:t>
            </w:r>
          </w:p>
        </w:tc>
        <w:tc>
          <w:tcPr>
            <w:tcW w:w="96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4D451F5" w14:textId="77777777" w:rsidR="009972B1" w:rsidRPr="005075B0" w:rsidRDefault="008A7FE9" w:rsidP="00BF0911">
            <w:pPr>
              <w:spacing w:after="0" w:line="240" w:lineRule="auto"/>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058EBB7" w14:textId="77777777" w:rsidR="009972B1" w:rsidRPr="005075B0" w:rsidRDefault="008A7FE9" w:rsidP="00BF0911">
            <w:pPr>
              <w:spacing w:after="0" w:line="240" w:lineRule="auto"/>
              <w:jc w:val="both"/>
              <w:rPr>
                <w:sz w:val="28"/>
                <w:szCs w:val="28"/>
              </w:rPr>
            </w:pPr>
            <w:r w:rsidRPr="005075B0">
              <w:rPr>
                <w:sz w:val="28"/>
                <w:szCs w:val="28"/>
              </w:rPr>
              <w:t>Bổ sung vận hành/kinh doanh; lịch sprint; tài liệu hóa; cố vấn theo mốc.</w:t>
            </w:r>
          </w:p>
        </w:tc>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E57786F" w14:textId="77777777" w:rsidR="009972B1" w:rsidRPr="005075B0" w:rsidRDefault="008A7FE9" w:rsidP="00BF0911">
            <w:pPr>
              <w:spacing w:after="0" w:line="240" w:lineRule="auto"/>
              <w:jc w:val="both"/>
              <w:rPr>
                <w:sz w:val="28"/>
                <w:szCs w:val="28"/>
              </w:rPr>
            </w:pPr>
            <w:r w:rsidRPr="005075B0">
              <w:rPr>
                <w:sz w:val="28"/>
                <w:szCs w:val="28"/>
              </w:rPr>
              <w:t>Trễ tiến độ; phản hồi chậm; phụ thuộc một người.</w:t>
            </w:r>
          </w:p>
        </w:tc>
      </w:tr>
      <w:tr w:rsidR="009972B1" w:rsidRPr="005075B0" w14:paraId="66038EF3" w14:textId="77777777">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91F2E37" w14:textId="77777777" w:rsidR="009972B1" w:rsidRPr="005075B0" w:rsidRDefault="008A7FE9">
            <w:pPr>
              <w:spacing w:after="0" w:line="240" w:lineRule="auto"/>
              <w:rPr>
                <w:sz w:val="28"/>
                <w:szCs w:val="28"/>
              </w:rPr>
            </w:pPr>
            <w:r w:rsidRPr="005075B0">
              <w:rPr>
                <w:b/>
                <w:sz w:val="28"/>
                <w:szCs w:val="28"/>
              </w:rPr>
              <w:lastRenderedPageBreak/>
              <w:t xml:space="preserve">Mùa vụ </w:t>
            </w:r>
            <w:r w:rsidRPr="005075B0">
              <w:rPr>
                <w:b/>
                <w:sz w:val="28"/>
                <w:szCs w:val="28"/>
              </w:rPr>
              <w:t>và sản lượng biến động</w:t>
            </w:r>
          </w:p>
        </w:tc>
        <w:tc>
          <w:tcPr>
            <w:tcW w:w="96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C3CA3C9" w14:textId="77777777" w:rsidR="009972B1" w:rsidRPr="005075B0" w:rsidRDefault="008A7FE9" w:rsidP="00BF0911">
            <w:pPr>
              <w:spacing w:after="0" w:line="240" w:lineRule="auto"/>
              <w:jc w:val="both"/>
              <w:rPr>
                <w:sz w:val="28"/>
                <w:szCs w:val="28"/>
              </w:rPr>
            </w:pPr>
            <w:r w:rsidRPr="005075B0">
              <w:rPr>
                <w:sz w:val="28"/>
                <w:szCs w:val="28"/>
              </w:rPr>
              <w:t>Trung bình</w:t>
            </w:r>
          </w:p>
        </w:tc>
        <w:tc>
          <w:tcPr>
            <w:tcW w:w="419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D642B84" w14:textId="77777777" w:rsidR="009972B1" w:rsidRPr="005075B0" w:rsidRDefault="008A7FE9" w:rsidP="00BF0911">
            <w:pPr>
              <w:spacing w:after="0" w:line="240" w:lineRule="auto"/>
              <w:jc w:val="both"/>
              <w:rPr>
                <w:sz w:val="28"/>
                <w:szCs w:val="28"/>
              </w:rPr>
            </w:pPr>
            <w:r w:rsidRPr="005075B0">
              <w:rPr>
                <w:sz w:val="28"/>
                <w:szCs w:val="28"/>
              </w:rPr>
              <w:t>SaaS kết hợp phí theo lô; dự phòng dòng tiền; chỉ mở rộng sản phẩm sau xoài.</w:t>
            </w:r>
          </w:p>
        </w:tc>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6E62419" w14:textId="77777777" w:rsidR="009972B1" w:rsidRPr="005075B0" w:rsidRDefault="008A7FE9" w:rsidP="00BF0911">
            <w:pPr>
              <w:spacing w:after="0" w:line="240" w:lineRule="auto"/>
              <w:jc w:val="both"/>
              <w:rPr>
                <w:sz w:val="28"/>
                <w:szCs w:val="28"/>
              </w:rPr>
            </w:pPr>
            <w:r w:rsidRPr="005075B0">
              <w:rPr>
                <w:sz w:val="28"/>
                <w:szCs w:val="28"/>
              </w:rPr>
              <w:t>Sử dụng giảm mạnh nhiều tháng.</w:t>
            </w:r>
          </w:p>
        </w:tc>
      </w:tr>
    </w:tbl>
    <w:p w14:paraId="318FDF23" w14:textId="77777777" w:rsidR="009972B1" w:rsidRPr="005075B0" w:rsidRDefault="008A7FE9">
      <w:pPr>
        <w:pStyle w:val="Heading1"/>
        <w:rPr>
          <w:sz w:val="28"/>
        </w:rPr>
      </w:pPr>
      <w:r w:rsidRPr="005075B0">
        <w:rPr>
          <w:rFonts w:ascii="Times New Roman" w:eastAsia="Times New Roman" w:hAnsi="Times New Roman"/>
          <w:sz w:val="28"/>
        </w:rPr>
        <w:t>7. TÁC ĐỘNG XÃ HỘI MÀ DỰ ÁN MANG LẠI</w:t>
      </w:r>
    </w:p>
    <w:p w14:paraId="777019E7" w14:textId="77777777" w:rsidR="009972B1" w:rsidRPr="005075B0" w:rsidRDefault="008A7FE9">
      <w:pPr>
        <w:spacing w:after="100"/>
        <w:ind w:firstLine="397"/>
        <w:jc w:val="both"/>
        <w:rPr>
          <w:sz w:val="28"/>
          <w:szCs w:val="28"/>
        </w:rPr>
      </w:pPr>
      <w:r w:rsidRPr="005075B0">
        <w:rPr>
          <w:sz w:val="28"/>
          <w:szCs w:val="28"/>
        </w:rPr>
        <w:t>AgriSen hướng tới tác động thông qua việc nâng năng lực quản trị của</w:t>
      </w:r>
      <w:r w:rsidRPr="005075B0">
        <w:rPr>
          <w:sz w:val="28"/>
          <w:szCs w:val="28"/>
        </w:rPr>
        <w:t xml:space="preserve"> HTX và tạo lịch sử cung cấp rõ ràng hơn cho nông dân, thay vì hứa loại bỏ hoàn toàn thương lái hoặc bảo đảm tăng giá bán. Tác động phải được đo bằng dữ liệu thực tế và không đánh đổi quyền riêng tư của người cung cấp.</w:t>
      </w:r>
    </w:p>
    <w:tbl>
      <w:tblPr>
        <w:tblW w:w="0" w:type="auto"/>
        <w:jc w:val="center"/>
        <w:tblLayout w:type="fixed"/>
        <w:tblLook w:val="04A0" w:firstRow="1" w:lastRow="0" w:firstColumn="1" w:lastColumn="0" w:noHBand="0" w:noVBand="1"/>
      </w:tblPr>
      <w:tblGrid>
        <w:gridCol w:w="2098"/>
        <w:gridCol w:w="4706"/>
        <w:gridCol w:w="2551"/>
      </w:tblGrid>
      <w:tr w:rsidR="009972B1" w:rsidRPr="005075B0" w14:paraId="34DE6D83" w14:textId="77777777">
        <w:trPr>
          <w:cantSplit/>
          <w:tblHeader/>
          <w:jc w:val="center"/>
        </w:trPr>
        <w:tc>
          <w:tcPr>
            <w:tcW w:w="209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29EAB1B" w14:textId="77777777" w:rsidR="009972B1" w:rsidRPr="005075B0" w:rsidRDefault="008A7FE9">
            <w:pPr>
              <w:spacing w:after="0" w:line="240" w:lineRule="auto"/>
              <w:rPr>
                <w:sz w:val="28"/>
                <w:szCs w:val="28"/>
              </w:rPr>
            </w:pPr>
            <w:r w:rsidRPr="005075B0">
              <w:rPr>
                <w:b/>
                <w:color w:val="FFFFFF"/>
                <w:sz w:val="28"/>
                <w:szCs w:val="28"/>
              </w:rPr>
              <w:t>Mục tiêu</w:t>
            </w:r>
          </w:p>
        </w:tc>
        <w:tc>
          <w:tcPr>
            <w:tcW w:w="4706"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3C16EBC6" w14:textId="77777777" w:rsidR="009972B1" w:rsidRPr="005075B0" w:rsidRDefault="008A7FE9">
            <w:pPr>
              <w:spacing w:after="0" w:line="240" w:lineRule="auto"/>
              <w:rPr>
                <w:sz w:val="28"/>
                <w:szCs w:val="28"/>
              </w:rPr>
            </w:pPr>
            <w:r w:rsidRPr="005075B0">
              <w:rPr>
                <w:b/>
                <w:color w:val="FFFFFF"/>
                <w:sz w:val="28"/>
                <w:szCs w:val="28"/>
              </w:rPr>
              <w:t>Tác động</w:t>
            </w:r>
          </w:p>
        </w:tc>
        <w:tc>
          <w:tcPr>
            <w:tcW w:w="255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65FD0E9" w14:textId="77777777" w:rsidR="009972B1" w:rsidRPr="005075B0" w:rsidRDefault="008A7FE9">
            <w:pPr>
              <w:spacing w:after="0" w:line="240" w:lineRule="auto"/>
              <w:rPr>
                <w:sz w:val="28"/>
                <w:szCs w:val="28"/>
              </w:rPr>
            </w:pPr>
            <w:r w:rsidRPr="005075B0">
              <w:rPr>
                <w:b/>
                <w:color w:val="FFFFFF"/>
                <w:sz w:val="28"/>
                <w:szCs w:val="28"/>
              </w:rPr>
              <w:t>Chỉ số đo</w:t>
            </w:r>
          </w:p>
        </w:tc>
      </w:tr>
      <w:tr w:rsidR="009972B1" w:rsidRPr="005075B0" w14:paraId="512E292D" w14:textId="77777777">
        <w:trPr>
          <w:cantSplit/>
          <w:jc w:val="center"/>
        </w:trPr>
        <w:tc>
          <w:tcPr>
            <w:tcW w:w="209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41BFF86" w14:textId="77777777" w:rsidR="009972B1" w:rsidRPr="005075B0" w:rsidRDefault="008A7FE9" w:rsidP="00BF0911">
            <w:pPr>
              <w:spacing w:after="0" w:line="240" w:lineRule="auto"/>
              <w:jc w:val="both"/>
              <w:rPr>
                <w:sz w:val="28"/>
                <w:szCs w:val="28"/>
              </w:rPr>
            </w:pPr>
            <w:r w:rsidRPr="005075B0">
              <w:rPr>
                <w:b/>
                <w:sz w:val="28"/>
                <w:szCs w:val="28"/>
              </w:rPr>
              <w:t xml:space="preserve">SDG 8 - </w:t>
            </w:r>
            <w:r w:rsidRPr="005075B0">
              <w:rPr>
                <w:b/>
                <w:sz w:val="28"/>
                <w:szCs w:val="28"/>
              </w:rPr>
              <w:t>Tăng trưởng và việc làm</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12695B7" w14:textId="77777777" w:rsidR="009972B1" w:rsidRPr="005075B0" w:rsidRDefault="008A7FE9" w:rsidP="00BF0911">
            <w:pPr>
              <w:spacing w:after="0" w:line="240" w:lineRule="auto"/>
              <w:jc w:val="both"/>
              <w:rPr>
                <w:sz w:val="28"/>
                <w:szCs w:val="28"/>
              </w:rPr>
            </w:pPr>
            <w:r w:rsidRPr="005075B0">
              <w:rPr>
                <w:sz w:val="28"/>
                <w:szCs w:val="28"/>
              </w:rPr>
              <w:t>Nâng năng lực quản lý và kết nối đầu ra của HTX; tạo việc làm vận hành dữ liệu, kiểm tra và hỗ trợ kỹ thuật.</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04A65BF" w14:textId="77777777" w:rsidR="009972B1" w:rsidRPr="005075B0" w:rsidRDefault="008A7FE9" w:rsidP="00BF0911">
            <w:pPr>
              <w:spacing w:after="0" w:line="240" w:lineRule="auto"/>
              <w:jc w:val="both"/>
              <w:rPr>
                <w:sz w:val="28"/>
                <w:szCs w:val="28"/>
              </w:rPr>
            </w:pPr>
            <w:r w:rsidRPr="005075B0">
              <w:rPr>
                <w:sz w:val="28"/>
                <w:szCs w:val="28"/>
              </w:rPr>
              <w:t>Số điểm sử dụng; số người được đào tạo; doanh thu từ khách hàng trả phí.</w:t>
            </w:r>
          </w:p>
        </w:tc>
      </w:tr>
      <w:tr w:rsidR="009972B1" w:rsidRPr="005075B0" w14:paraId="717936C0" w14:textId="77777777">
        <w:trPr>
          <w:cantSplit/>
          <w:jc w:val="center"/>
        </w:trPr>
        <w:tc>
          <w:tcPr>
            <w:tcW w:w="209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2EE868D" w14:textId="77777777" w:rsidR="009972B1" w:rsidRPr="005075B0" w:rsidRDefault="008A7FE9" w:rsidP="00BF0911">
            <w:pPr>
              <w:spacing w:after="0" w:line="240" w:lineRule="auto"/>
              <w:jc w:val="both"/>
              <w:rPr>
                <w:sz w:val="28"/>
                <w:szCs w:val="28"/>
              </w:rPr>
            </w:pPr>
            <w:r w:rsidRPr="005075B0">
              <w:rPr>
                <w:b/>
                <w:sz w:val="28"/>
                <w:szCs w:val="28"/>
              </w:rPr>
              <w:t>SDG 9 - Đổi mới và hạ tầng</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3ACBBF2" w14:textId="77777777" w:rsidR="009972B1" w:rsidRPr="005075B0" w:rsidRDefault="008A7FE9" w:rsidP="00BF0911">
            <w:pPr>
              <w:spacing w:after="0" w:line="240" w:lineRule="auto"/>
              <w:jc w:val="both"/>
              <w:rPr>
                <w:sz w:val="28"/>
                <w:szCs w:val="28"/>
              </w:rPr>
            </w:pPr>
            <w:r w:rsidRPr="005075B0">
              <w:rPr>
                <w:sz w:val="28"/>
                <w:szCs w:val="28"/>
              </w:rPr>
              <w:t xml:space="preserve">Đưa AI và dữ liệu </w:t>
            </w:r>
            <w:r w:rsidRPr="005075B0">
              <w:rPr>
                <w:sz w:val="28"/>
                <w:szCs w:val="28"/>
              </w:rPr>
              <w:t>vào một quy trình cụ thể tại điểm thu gom với chi phí thấp.</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4B2FBF8" w14:textId="77777777" w:rsidR="009972B1" w:rsidRPr="005075B0" w:rsidRDefault="008A7FE9" w:rsidP="00BF0911">
            <w:pPr>
              <w:spacing w:after="0" w:line="240" w:lineRule="auto"/>
              <w:jc w:val="both"/>
              <w:rPr>
                <w:sz w:val="28"/>
                <w:szCs w:val="28"/>
              </w:rPr>
            </w:pPr>
            <w:r w:rsidRPr="005075B0">
              <w:rPr>
                <w:sz w:val="28"/>
                <w:szCs w:val="28"/>
              </w:rPr>
              <w:t>Số hồ sơ lô; tỷ lệ tự vận hành; thời gian tạo hồ sơ.</w:t>
            </w:r>
          </w:p>
        </w:tc>
      </w:tr>
      <w:tr w:rsidR="009972B1" w:rsidRPr="005075B0" w14:paraId="05765E88" w14:textId="77777777">
        <w:trPr>
          <w:cantSplit/>
          <w:jc w:val="center"/>
        </w:trPr>
        <w:tc>
          <w:tcPr>
            <w:tcW w:w="209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23665E6" w14:textId="77777777" w:rsidR="009972B1" w:rsidRPr="005075B0" w:rsidRDefault="008A7FE9" w:rsidP="00BF0911">
            <w:pPr>
              <w:spacing w:after="0" w:line="240" w:lineRule="auto"/>
              <w:jc w:val="both"/>
              <w:rPr>
                <w:sz w:val="28"/>
                <w:szCs w:val="28"/>
              </w:rPr>
            </w:pPr>
            <w:r w:rsidRPr="005075B0">
              <w:rPr>
                <w:b/>
                <w:sz w:val="28"/>
                <w:szCs w:val="28"/>
              </w:rPr>
              <w:t>SDG 12 - Sản xuất có trách nhiệm</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BF01607" w14:textId="77777777" w:rsidR="009972B1" w:rsidRPr="005075B0" w:rsidRDefault="008A7FE9" w:rsidP="00BF0911">
            <w:pPr>
              <w:spacing w:after="0" w:line="240" w:lineRule="auto"/>
              <w:jc w:val="both"/>
              <w:rPr>
                <w:sz w:val="28"/>
                <w:szCs w:val="28"/>
              </w:rPr>
            </w:pPr>
            <w:r w:rsidRPr="005075B0">
              <w:rPr>
                <w:sz w:val="28"/>
                <w:szCs w:val="28"/>
              </w:rPr>
              <w:t>Tăng khả năng truy xuất hồ sơ và phản hồi chất lượng; hỗ trợ giảm lô bị loại do thông tin không đầy đủ.</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489CC7C" w14:textId="77777777" w:rsidR="009972B1" w:rsidRPr="005075B0" w:rsidRDefault="008A7FE9" w:rsidP="00BF0911">
            <w:pPr>
              <w:spacing w:after="0" w:line="240" w:lineRule="auto"/>
              <w:jc w:val="both"/>
              <w:rPr>
                <w:sz w:val="28"/>
                <w:szCs w:val="28"/>
              </w:rPr>
            </w:pPr>
            <w:r w:rsidRPr="005075B0">
              <w:rPr>
                <w:sz w:val="28"/>
                <w:szCs w:val="28"/>
              </w:rPr>
              <w:t>Tỷ lệ</w:t>
            </w:r>
            <w:r w:rsidRPr="005075B0">
              <w:rPr>
                <w:sz w:val="28"/>
                <w:szCs w:val="28"/>
              </w:rPr>
              <w:t xml:space="preserve"> hồ sơ đầy đủ; số phản hồi; số lô được cải thiện.</w:t>
            </w:r>
          </w:p>
        </w:tc>
      </w:tr>
      <w:tr w:rsidR="009972B1" w:rsidRPr="005075B0" w14:paraId="09EAFC95" w14:textId="77777777">
        <w:trPr>
          <w:cantSplit/>
          <w:jc w:val="center"/>
        </w:trPr>
        <w:tc>
          <w:tcPr>
            <w:tcW w:w="209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91544B3" w14:textId="77777777" w:rsidR="009972B1" w:rsidRPr="005075B0" w:rsidRDefault="008A7FE9" w:rsidP="00BF0911">
            <w:pPr>
              <w:spacing w:after="0" w:line="240" w:lineRule="auto"/>
              <w:jc w:val="both"/>
              <w:rPr>
                <w:sz w:val="28"/>
                <w:szCs w:val="28"/>
              </w:rPr>
            </w:pPr>
            <w:r w:rsidRPr="005075B0">
              <w:rPr>
                <w:b/>
                <w:sz w:val="28"/>
                <w:szCs w:val="28"/>
              </w:rPr>
              <w:t>SDG 17 - Hợp tác</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FF950D5" w14:textId="77777777" w:rsidR="009972B1" w:rsidRPr="005075B0" w:rsidRDefault="008A7FE9" w:rsidP="00BF0911">
            <w:pPr>
              <w:spacing w:after="0" w:line="240" w:lineRule="auto"/>
              <w:jc w:val="both"/>
              <w:rPr>
                <w:sz w:val="28"/>
                <w:szCs w:val="28"/>
              </w:rPr>
            </w:pPr>
            <w:r w:rsidRPr="005075B0">
              <w:rPr>
                <w:sz w:val="28"/>
                <w:szCs w:val="28"/>
              </w:rPr>
              <w:t>Kết nối nhà trường, HTX, người mua B2B và đối tác chuyên môn trong cùng một thí điểm.</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A9ED200" w14:textId="77777777" w:rsidR="009972B1" w:rsidRPr="005075B0" w:rsidRDefault="008A7FE9" w:rsidP="00BF0911">
            <w:pPr>
              <w:spacing w:after="0" w:line="240" w:lineRule="auto"/>
              <w:jc w:val="both"/>
              <w:rPr>
                <w:sz w:val="28"/>
                <w:szCs w:val="28"/>
              </w:rPr>
            </w:pPr>
            <w:r w:rsidRPr="005075B0">
              <w:rPr>
                <w:sz w:val="28"/>
                <w:szCs w:val="28"/>
              </w:rPr>
              <w:t>Số bên tham gia; biên bản thí điểm; báo cáo kết quả.</w:t>
            </w:r>
          </w:p>
        </w:tc>
      </w:tr>
    </w:tbl>
    <w:p w14:paraId="16E8848C" w14:textId="77777777" w:rsidR="009972B1" w:rsidRPr="005075B0" w:rsidRDefault="008A7FE9">
      <w:pPr>
        <w:pStyle w:val="Heading2"/>
        <w:rPr>
          <w:sz w:val="28"/>
          <w:szCs w:val="28"/>
        </w:rPr>
      </w:pPr>
      <w:r w:rsidRPr="005075B0">
        <w:rPr>
          <w:rFonts w:ascii="Times New Roman" w:eastAsia="Times New Roman" w:hAnsi="Times New Roman"/>
          <w:sz w:val="28"/>
          <w:szCs w:val="28"/>
        </w:rPr>
        <w:t xml:space="preserve">7.1. Mục tiêu tác động 12 tháng đầu tại Đồng </w:t>
      </w:r>
      <w:r w:rsidRPr="005075B0">
        <w:rPr>
          <w:rFonts w:ascii="Times New Roman" w:eastAsia="Times New Roman" w:hAnsi="Times New Roman"/>
          <w:sz w:val="28"/>
          <w:szCs w:val="28"/>
        </w:rPr>
        <w:t>Tháp</w:t>
      </w:r>
    </w:p>
    <w:p w14:paraId="7131ACF9" w14:textId="77777777" w:rsidR="009972B1" w:rsidRPr="005075B0" w:rsidRDefault="008A7FE9" w:rsidP="00BF0911">
      <w:pPr>
        <w:pStyle w:val="ListBullet"/>
        <w:spacing w:after="60" w:line="259" w:lineRule="auto"/>
        <w:jc w:val="both"/>
        <w:rPr>
          <w:sz w:val="28"/>
          <w:szCs w:val="28"/>
        </w:rPr>
      </w:pPr>
      <w:r w:rsidRPr="005075B0">
        <w:rPr>
          <w:sz w:val="28"/>
          <w:szCs w:val="28"/>
        </w:rPr>
        <w:t>3-5 điểm HTX/thu gom sử dụng trả phí theo kịch bản cơ sở.</w:t>
      </w:r>
    </w:p>
    <w:p w14:paraId="19C5BC8D" w14:textId="77777777" w:rsidR="009972B1" w:rsidRPr="005075B0" w:rsidRDefault="008A7FE9" w:rsidP="00BF0911">
      <w:pPr>
        <w:pStyle w:val="ListBullet"/>
        <w:spacing w:after="60" w:line="259" w:lineRule="auto"/>
        <w:jc w:val="both"/>
        <w:rPr>
          <w:sz w:val="28"/>
          <w:szCs w:val="28"/>
        </w:rPr>
      </w:pPr>
      <w:r w:rsidRPr="005075B0">
        <w:rPr>
          <w:sz w:val="28"/>
          <w:szCs w:val="28"/>
        </w:rPr>
        <w:t>1.500-3.000 hồ sơ lô được tạo và có nhật ký xác nhận.</w:t>
      </w:r>
    </w:p>
    <w:p w14:paraId="51DF3CDF" w14:textId="77777777" w:rsidR="009972B1" w:rsidRPr="005075B0" w:rsidRDefault="008A7FE9" w:rsidP="00BF0911">
      <w:pPr>
        <w:pStyle w:val="ListBullet"/>
        <w:spacing w:after="60" w:line="259" w:lineRule="auto"/>
        <w:jc w:val="both"/>
        <w:rPr>
          <w:sz w:val="28"/>
          <w:szCs w:val="28"/>
        </w:rPr>
      </w:pPr>
      <w:r w:rsidRPr="005075B0">
        <w:rPr>
          <w:sz w:val="28"/>
          <w:szCs w:val="28"/>
        </w:rPr>
        <w:t>Ít nhất 3 người mua B2B tham gia phản hồi hồ sơ.</w:t>
      </w:r>
    </w:p>
    <w:p w14:paraId="7C2F1412" w14:textId="77777777" w:rsidR="009972B1" w:rsidRPr="005075B0" w:rsidRDefault="008A7FE9" w:rsidP="00BF0911">
      <w:pPr>
        <w:pStyle w:val="ListBullet"/>
        <w:spacing w:after="60" w:line="259" w:lineRule="auto"/>
        <w:jc w:val="both"/>
        <w:rPr>
          <w:sz w:val="28"/>
          <w:szCs w:val="28"/>
        </w:rPr>
      </w:pPr>
      <w:r w:rsidRPr="005075B0">
        <w:rPr>
          <w:sz w:val="28"/>
          <w:szCs w:val="28"/>
        </w:rPr>
        <w:t>Đào tạo nhân viên điểm sử dụng và đo tỷ lệ tự vận hành.</w:t>
      </w:r>
    </w:p>
    <w:p w14:paraId="3521E74F" w14:textId="77777777" w:rsidR="009972B1" w:rsidRPr="005075B0" w:rsidRDefault="008A7FE9" w:rsidP="00BF0911">
      <w:pPr>
        <w:pStyle w:val="ListBullet"/>
        <w:spacing w:after="60" w:line="259" w:lineRule="auto"/>
        <w:jc w:val="both"/>
        <w:rPr>
          <w:sz w:val="28"/>
          <w:szCs w:val="28"/>
        </w:rPr>
      </w:pPr>
      <w:r w:rsidRPr="005075B0">
        <w:rPr>
          <w:sz w:val="28"/>
          <w:szCs w:val="28"/>
        </w:rPr>
        <w:t>Xây bộ dữ liệu xoài bản địa có quy</w:t>
      </w:r>
      <w:r w:rsidRPr="005075B0">
        <w:rPr>
          <w:sz w:val="28"/>
          <w:szCs w:val="28"/>
        </w:rPr>
        <w:t>ền sử dụng và tiêu chí gán nhãn rõ.</w:t>
      </w:r>
    </w:p>
    <w:p w14:paraId="70B38369" w14:textId="77777777" w:rsidR="009972B1" w:rsidRPr="005075B0" w:rsidRDefault="008A7FE9">
      <w:pPr>
        <w:pStyle w:val="Heading1"/>
        <w:rPr>
          <w:sz w:val="28"/>
        </w:rPr>
      </w:pPr>
      <w:r w:rsidRPr="005075B0">
        <w:rPr>
          <w:rFonts w:ascii="Times New Roman" w:eastAsia="Times New Roman" w:hAnsi="Times New Roman"/>
          <w:sz w:val="28"/>
        </w:rPr>
        <w:t>8. MONG MUỐN, ĐỀ XUẤT VÀ KIẾN NGHỊ</w:t>
      </w:r>
    </w:p>
    <w:p w14:paraId="31C53873" w14:textId="77777777" w:rsidR="009972B1" w:rsidRPr="005075B0" w:rsidRDefault="008A7FE9">
      <w:pPr>
        <w:pStyle w:val="Heading2"/>
        <w:rPr>
          <w:sz w:val="28"/>
          <w:szCs w:val="28"/>
        </w:rPr>
      </w:pPr>
      <w:r w:rsidRPr="005075B0">
        <w:rPr>
          <w:rFonts w:ascii="Times New Roman" w:eastAsia="Times New Roman" w:hAnsi="Times New Roman"/>
          <w:sz w:val="28"/>
          <w:szCs w:val="28"/>
        </w:rPr>
        <w:t>8.1. Kết nối thí điểm có đầu ra rõ ràng</w:t>
      </w:r>
    </w:p>
    <w:p w14:paraId="76135D6E" w14:textId="77777777" w:rsidR="009972B1" w:rsidRPr="005075B0" w:rsidRDefault="008A7FE9" w:rsidP="00BF0911">
      <w:pPr>
        <w:pStyle w:val="ListBullet"/>
        <w:spacing w:after="60" w:line="259" w:lineRule="auto"/>
        <w:jc w:val="both"/>
        <w:rPr>
          <w:sz w:val="28"/>
          <w:szCs w:val="28"/>
        </w:rPr>
      </w:pPr>
      <w:r w:rsidRPr="005075B0">
        <w:rPr>
          <w:sz w:val="28"/>
          <w:szCs w:val="28"/>
        </w:rPr>
        <w:t>Hỗ trợ kết nối một HTX/điểm thu gom xoài làm điểm neo và một doanh nghiệp thu mua/đóng gói làm đối tác đầu ra.</w:t>
      </w:r>
    </w:p>
    <w:p w14:paraId="5FF43401" w14:textId="77777777" w:rsidR="009972B1" w:rsidRPr="005075B0" w:rsidRDefault="008A7FE9" w:rsidP="00BF0911">
      <w:pPr>
        <w:pStyle w:val="ListBullet"/>
        <w:spacing w:after="60" w:line="259" w:lineRule="auto"/>
        <w:jc w:val="both"/>
        <w:rPr>
          <w:sz w:val="28"/>
          <w:szCs w:val="28"/>
        </w:rPr>
      </w:pPr>
      <w:r w:rsidRPr="005075B0">
        <w:rPr>
          <w:sz w:val="28"/>
          <w:szCs w:val="28"/>
        </w:rPr>
        <w:t>Hỗ trợ một cán bộ kỹ thuật hoặc ng</w:t>
      </w:r>
      <w:r w:rsidRPr="005075B0">
        <w:rPr>
          <w:sz w:val="28"/>
          <w:szCs w:val="28"/>
        </w:rPr>
        <w:t>ười có kinh nghiệm phân loại để xây tiêu chí, cách lấy mẫu và kiểm thử.</w:t>
      </w:r>
    </w:p>
    <w:p w14:paraId="367BEBB2" w14:textId="77777777" w:rsidR="009972B1" w:rsidRPr="005075B0" w:rsidRDefault="008A7FE9" w:rsidP="00BF0911">
      <w:pPr>
        <w:pStyle w:val="ListBullet"/>
        <w:spacing w:after="60" w:line="259" w:lineRule="auto"/>
        <w:jc w:val="both"/>
        <w:rPr>
          <w:sz w:val="28"/>
          <w:szCs w:val="28"/>
        </w:rPr>
      </w:pPr>
      <w:r w:rsidRPr="005075B0">
        <w:rPr>
          <w:sz w:val="28"/>
          <w:szCs w:val="28"/>
        </w:rPr>
        <w:lastRenderedPageBreak/>
        <w:t>Biên bản thí điểm phải có thời hạn, số hồ sơ dự kiến, người vận hành, quyền dữ liệu, KPI và tiêu chí chuyển sang trả phí.</w:t>
      </w:r>
    </w:p>
    <w:p w14:paraId="4B0DE3A1" w14:textId="77777777" w:rsidR="009972B1" w:rsidRPr="005075B0" w:rsidRDefault="008A7FE9" w:rsidP="00BF0911">
      <w:pPr>
        <w:pStyle w:val="Heading2"/>
        <w:jc w:val="both"/>
        <w:rPr>
          <w:sz w:val="28"/>
          <w:szCs w:val="28"/>
        </w:rPr>
      </w:pPr>
      <w:r w:rsidRPr="005075B0">
        <w:rPr>
          <w:rFonts w:ascii="Times New Roman" w:eastAsia="Times New Roman" w:hAnsi="Times New Roman"/>
          <w:sz w:val="28"/>
          <w:szCs w:val="28"/>
        </w:rPr>
        <w:t>8.2. Cố vấn và nguồn lực</w:t>
      </w:r>
    </w:p>
    <w:p w14:paraId="6EE27AC4" w14:textId="77777777" w:rsidR="009972B1" w:rsidRPr="005075B0" w:rsidRDefault="008A7FE9" w:rsidP="00BF0911">
      <w:pPr>
        <w:pStyle w:val="ListBullet"/>
        <w:spacing w:after="60" w:line="259" w:lineRule="auto"/>
        <w:jc w:val="both"/>
        <w:rPr>
          <w:sz w:val="28"/>
          <w:szCs w:val="28"/>
        </w:rPr>
      </w:pPr>
      <w:r w:rsidRPr="005075B0">
        <w:rPr>
          <w:sz w:val="28"/>
          <w:szCs w:val="28"/>
        </w:rPr>
        <w:t>Cố vấn mô hình SaaS B2B, định giá, ki</w:t>
      </w:r>
      <w:r w:rsidRPr="005075B0">
        <w:rPr>
          <w:sz w:val="28"/>
          <w:szCs w:val="28"/>
        </w:rPr>
        <w:t>nh tế đơn vị, bán hàng cho HTX và quản trị dòng tiền.</w:t>
      </w:r>
    </w:p>
    <w:p w14:paraId="018CA4E6" w14:textId="77777777" w:rsidR="009972B1" w:rsidRPr="005075B0" w:rsidRDefault="008A7FE9" w:rsidP="00BF0911">
      <w:pPr>
        <w:pStyle w:val="ListBullet"/>
        <w:spacing w:after="60" w:line="259" w:lineRule="auto"/>
        <w:jc w:val="both"/>
        <w:rPr>
          <w:sz w:val="28"/>
          <w:szCs w:val="28"/>
        </w:rPr>
      </w:pPr>
      <w:r w:rsidRPr="005075B0">
        <w:rPr>
          <w:sz w:val="28"/>
          <w:szCs w:val="28"/>
        </w:rPr>
        <w:t>Cố vấn thị giác máy tính, thiết kế tập kiểm thử, gán nhãn và giới hạn khoa học của kết quả AI.</w:t>
      </w:r>
    </w:p>
    <w:p w14:paraId="0B9EAA0E" w14:textId="77777777" w:rsidR="009972B1" w:rsidRPr="005075B0" w:rsidRDefault="008A7FE9" w:rsidP="00BF0911">
      <w:pPr>
        <w:pStyle w:val="ListBullet"/>
        <w:spacing w:after="60" w:line="259" w:lineRule="auto"/>
        <w:jc w:val="both"/>
        <w:rPr>
          <w:sz w:val="28"/>
          <w:szCs w:val="28"/>
        </w:rPr>
      </w:pPr>
      <w:r w:rsidRPr="005075B0">
        <w:rPr>
          <w:sz w:val="28"/>
          <w:szCs w:val="28"/>
        </w:rPr>
        <w:t>Cố vấn hợp đồng, dữ liệu cá nhân, quyền sở hữu ảnh, trách nhiệm khi kết quả sai và sở hữu trí tuệ.</w:t>
      </w:r>
    </w:p>
    <w:p w14:paraId="60EE8BCA" w14:textId="77777777" w:rsidR="009972B1" w:rsidRPr="005075B0" w:rsidRDefault="008A7FE9" w:rsidP="00BF0911">
      <w:pPr>
        <w:pStyle w:val="ListBullet"/>
        <w:spacing w:after="60" w:line="259" w:lineRule="auto"/>
        <w:jc w:val="both"/>
        <w:rPr>
          <w:sz w:val="28"/>
          <w:szCs w:val="28"/>
        </w:rPr>
      </w:pPr>
      <w:r w:rsidRPr="005075B0">
        <w:rPr>
          <w:sz w:val="28"/>
          <w:szCs w:val="28"/>
        </w:rPr>
        <w:t>Nguồn lực 180 triệu đồng giải ngân theo bốn mốc; không giải ngân toàn bộ chỉ dựa trên việc hoàn thành giao diện demo.</w:t>
      </w:r>
    </w:p>
    <w:p w14:paraId="3A75AC46" w14:textId="77777777" w:rsidR="009972B1" w:rsidRPr="005075B0" w:rsidRDefault="008A7FE9" w:rsidP="00BF0911">
      <w:pPr>
        <w:pStyle w:val="Heading2"/>
        <w:jc w:val="both"/>
        <w:rPr>
          <w:sz w:val="28"/>
          <w:szCs w:val="28"/>
        </w:rPr>
      </w:pPr>
      <w:r w:rsidRPr="005075B0">
        <w:rPr>
          <w:rFonts w:ascii="Times New Roman" w:eastAsia="Times New Roman" w:hAnsi="Times New Roman"/>
          <w:sz w:val="28"/>
          <w:szCs w:val="28"/>
        </w:rPr>
        <w:t>8.3. Cam kết của nhóm</w:t>
      </w:r>
    </w:p>
    <w:p w14:paraId="4F5EBA2B" w14:textId="77777777" w:rsidR="009972B1" w:rsidRPr="005075B0" w:rsidRDefault="008A7FE9" w:rsidP="00BF0911">
      <w:pPr>
        <w:spacing w:after="100"/>
        <w:ind w:firstLine="397"/>
        <w:jc w:val="both"/>
        <w:rPr>
          <w:sz w:val="28"/>
          <w:szCs w:val="28"/>
        </w:rPr>
      </w:pPr>
      <w:r w:rsidRPr="005075B0">
        <w:rPr>
          <w:sz w:val="28"/>
          <w:szCs w:val="28"/>
        </w:rPr>
        <w:t xml:space="preserve">Nhóm cam kết không trình bày demo như sản phẩm đã thương mại hóa; không gọi kết quả AI là chứng nhận; không mở rộng </w:t>
      </w:r>
      <w:r w:rsidRPr="005075B0">
        <w:rPr>
          <w:sz w:val="28"/>
          <w:szCs w:val="28"/>
        </w:rPr>
        <w:t>nhiều nông sản khi chưa chứng minh mô hình xoài; không bán dữ liệu khi chưa có quyền sử dụng; và chỉ đầu tư tính năng mới khi có bằng chứng giúp đối tác tăng giá trị, giảm chi phí hoặc giảm rủi ro vận hành.</w:t>
      </w:r>
    </w:p>
    <w:p w14:paraId="439F22B0" w14:textId="114A0DB8" w:rsidR="00632E23" w:rsidRPr="00632E23" w:rsidRDefault="008A7FE9" w:rsidP="00632E23">
      <w:pPr>
        <w:pStyle w:val="Heading1"/>
        <w:rPr>
          <w:sz w:val="28"/>
        </w:rPr>
      </w:pPr>
      <w:r w:rsidRPr="005075B0">
        <w:rPr>
          <w:rFonts w:ascii="Times New Roman" w:eastAsia="Times New Roman" w:hAnsi="Times New Roman"/>
          <w:sz w:val="28"/>
        </w:rPr>
        <w:t>9. PHỤ LỤC: GIAO DIỆN DEMO</w:t>
      </w:r>
    </w:p>
    <w:tbl>
      <w:tblPr>
        <w:tblStyle w:val="TableGrid"/>
        <w:tblW w:w="0" w:type="auto"/>
        <w:tblLook w:val="04A0" w:firstRow="1" w:lastRow="0" w:firstColumn="1" w:lastColumn="0" w:noHBand="0" w:noVBand="1"/>
      </w:tblPr>
      <w:tblGrid>
        <w:gridCol w:w="4508"/>
        <w:gridCol w:w="4508"/>
      </w:tblGrid>
      <w:tr w:rsidR="004E56D2" w:rsidRPr="00BB7F08" w14:paraId="74E7AE1A" w14:textId="77777777" w:rsidTr="00FC6E10">
        <w:tc>
          <w:tcPr>
            <w:tcW w:w="4508" w:type="dxa"/>
          </w:tcPr>
          <w:p w14:paraId="0E5F7ABE" w14:textId="77777777" w:rsidR="004E56D2" w:rsidRPr="00BB7F08" w:rsidRDefault="004E56D2" w:rsidP="00FC6E10">
            <w:pPr>
              <w:spacing w:before="120" w:after="120"/>
              <w:jc w:val="center"/>
              <w:rPr>
                <w:b/>
                <w:bCs/>
                <w:color w:val="1F3864"/>
                <w:sz w:val="26"/>
                <w:szCs w:val="28"/>
              </w:rPr>
            </w:pPr>
            <w:r>
              <w:rPr>
                <w:b/>
                <w:bCs/>
                <w:noProof/>
                <w:color w:val="1F3864"/>
                <w:sz w:val="26"/>
                <w:szCs w:val="28"/>
              </w:rPr>
              <w:drawing>
                <wp:inline distT="0" distB="0" distL="0" distR="0" wp14:anchorId="6C8AF12C" wp14:editId="2953282F">
                  <wp:extent cx="1672492" cy="36576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1672492" cy="3657600"/>
                          </a:xfrm>
                          <a:prstGeom prst="rect">
                            <a:avLst/>
                          </a:prstGeom>
                        </pic:spPr>
                      </pic:pic>
                    </a:graphicData>
                  </a:graphic>
                </wp:inline>
              </w:drawing>
            </w:r>
          </w:p>
          <w:p w14:paraId="7FF48C6F" w14:textId="77777777" w:rsidR="004E56D2" w:rsidRPr="00BB7F08" w:rsidRDefault="004E56D2" w:rsidP="00FC6E10">
            <w:pPr>
              <w:spacing w:before="120" w:after="120"/>
              <w:jc w:val="center"/>
              <w:rPr>
                <w:sz w:val="26"/>
                <w:szCs w:val="28"/>
              </w:rPr>
            </w:pPr>
            <w:r>
              <w:rPr>
                <w:b/>
                <w:bCs/>
                <w:color w:val="1F3864"/>
                <w:sz w:val="26"/>
                <w:szCs w:val="28"/>
              </w:rPr>
              <w:t>Trang chủ</w:t>
            </w:r>
          </w:p>
          <w:p w14:paraId="63BC6E1E" w14:textId="77777777" w:rsidR="004E56D2" w:rsidRPr="00BB7F08" w:rsidRDefault="004E56D2" w:rsidP="00FC6E10">
            <w:pPr>
              <w:spacing w:before="120" w:after="120"/>
              <w:jc w:val="both"/>
              <w:rPr>
                <w:sz w:val="26"/>
                <w:szCs w:val="28"/>
              </w:rPr>
            </w:pPr>
            <w:r>
              <w:rPr>
                <w:sz w:val="26"/>
                <w:szCs w:val="28"/>
              </w:rPr>
              <w:t>Giao diện chính của AgriSen: banner truy cập nhanh tính năng "AI đánh giá chất lượng nông sản" và danh sách nông sản nổi bật ngay khi mở ứng dụng.</w:t>
            </w:r>
          </w:p>
        </w:tc>
        <w:tc>
          <w:tcPr>
            <w:tcW w:w="4508" w:type="dxa"/>
          </w:tcPr>
          <w:p w14:paraId="4ED94F09" w14:textId="77777777" w:rsidR="004E56D2" w:rsidRPr="00BB7F08" w:rsidRDefault="004E56D2" w:rsidP="00FC6E10">
            <w:pPr>
              <w:spacing w:before="120" w:after="120"/>
              <w:jc w:val="center"/>
              <w:rPr>
                <w:b/>
                <w:bCs/>
                <w:color w:val="1F3864"/>
                <w:sz w:val="26"/>
                <w:szCs w:val="28"/>
              </w:rPr>
            </w:pPr>
            <w:r>
              <w:rPr>
                <w:b/>
                <w:bCs/>
                <w:noProof/>
                <w:color w:val="1F3864"/>
                <w:sz w:val="26"/>
                <w:szCs w:val="28"/>
              </w:rPr>
              <w:drawing>
                <wp:inline distT="0" distB="0" distL="0" distR="0" wp14:anchorId="76396F02" wp14:editId="14649B10">
                  <wp:extent cx="1653507" cy="36576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1653507" cy="3657600"/>
                          </a:xfrm>
                          <a:prstGeom prst="rect">
                            <a:avLst/>
                          </a:prstGeom>
                        </pic:spPr>
                      </pic:pic>
                    </a:graphicData>
                  </a:graphic>
                </wp:inline>
              </w:drawing>
            </w:r>
          </w:p>
          <w:p w14:paraId="01B9F9D2" w14:textId="77777777" w:rsidR="004E56D2" w:rsidRPr="00BB7F08" w:rsidRDefault="004E56D2" w:rsidP="00FC6E10">
            <w:pPr>
              <w:spacing w:before="120" w:after="120"/>
              <w:jc w:val="center"/>
              <w:rPr>
                <w:sz w:val="26"/>
                <w:szCs w:val="28"/>
              </w:rPr>
            </w:pPr>
            <w:r>
              <w:rPr>
                <w:b/>
                <w:bCs/>
                <w:color w:val="1F3864"/>
                <w:sz w:val="26"/>
                <w:szCs w:val="28"/>
              </w:rPr>
              <w:t>Menu điều hướng</w:t>
            </w:r>
          </w:p>
          <w:p w14:paraId="56B18FD4" w14:textId="77777777" w:rsidR="004E56D2" w:rsidRPr="00BB7F08" w:rsidRDefault="004E56D2" w:rsidP="00FC6E10">
            <w:pPr>
              <w:spacing w:before="120" w:after="120"/>
              <w:jc w:val="both"/>
              <w:rPr>
                <w:sz w:val="26"/>
                <w:szCs w:val="28"/>
              </w:rPr>
            </w:pPr>
            <w:r>
              <w:rPr>
                <w:sz w:val="26"/>
                <w:szCs w:val="28"/>
              </w:rPr>
              <w:t xml:space="preserve">Danh mục đầy đủ các chức năng: Sàn thị trường, AI đánh giá chất lượng, Khuyến nghị giá bán, Quét QR truy xuất, Giỏ hàng, Tài khoản </w:t>
            </w:r>
          </w:p>
        </w:tc>
      </w:tr>
      <w:tr w:rsidR="004E56D2" w:rsidRPr="00BB7F08" w14:paraId="22D74510" w14:textId="77777777" w:rsidTr="00FC6E10">
        <w:tc>
          <w:tcPr>
            <w:tcW w:w="4508" w:type="dxa"/>
          </w:tcPr>
          <w:p w14:paraId="770F1679" w14:textId="77777777" w:rsidR="004E56D2" w:rsidRPr="00BB7F08" w:rsidRDefault="004E56D2" w:rsidP="00FC6E10">
            <w:pPr>
              <w:spacing w:before="120" w:after="120"/>
              <w:jc w:val="center"/>
              <w:rPr>
                <w:sz w:val="26"/>
                <w:szCs w:val="28"/>
              </w:rPr>
            </w:pPr>
            <w:r>
              <w:rPr>
                <w:b/>
                <w:bCs/>
                <w:noProof/>
                <w:color w:val="1F3864"/>
                <w:sz w:val="26"/>
                <w:szCs w:val="28"/>
              </w:rPr>
              <w:lastRenderedPageBreak/>
              <w:drawing>
                <wp:inline distT="0" distB="0" distL="0" distR="0" wp14:anchorId="729D67B0" wp14:editId="1B9FB198">
                  <wp:extent cx="1555727" cy="3382859"/>
                  <wp:effectExtent l="0" t="0" r="698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1555727" cy="3382859"/>
                          </a:xfrm>
                          <a:prstGeom prst="rect">
                            <a:avLst/>
                          </a:prstGeom>
                        </pic:spPr>
                      </pic:pic>
                    </a:graphicData>
                  </a:graphic>
                </wp:inline>
              </w:drawing>
            </w:r>
          </w:p>
          <w:p w14:paraId="18DE2A0D" w14:textId="77777777" w:rsidR="004E56D2" w:rsidRPr="00BB7F08" w:rsidRDefault="004E56D2" w:rsidP="00FC6E10">
            <w:pPr>
              <w:spacing w:before="120" w:after="120"/>
              <w:jc w:val="center"/>
              <w:rPr>
                <w:sz w:val="26"/>
                <w:szCs w:val="28"/>
              </w:rPr>
            </w:pPr>
            <w:r>
              <w:rPr>
                <w:b/>
                <w:bCs/>
                <w:color w:val="1F3864"/>
                <w:sz w:val="26"/>
                <w:szCs w:val="28"/>
              </w:rPr>
              <w:t>Sàn thị trường</w:t>
            </w:r>
          </w:p>
          <w:p w14:paraId="1E000593" w14:textId="77777777" w:rsidR="004E56D2" w:rsidRPr="00BB7F08" w:rsidRDefault="004E56D2" w:rsidP="00FC6E10">
            <w:pPr>
              <w:spacing w:before="120" w:after="120"/>
              <w:jc w:val="both"/>
              <w:rPr>
                <w:sz w:val="26"/>
                <w:szCs w:val="28"/>
              </w:rPr>
            </w:pPr>
            <w:r>
              <w:rPr>
                <w:sz w:val="26"/>
                <w:szCs w:val="28"/>
              </w:rPr>
              <w:t>Chợ nông sản trực tuyến minh bạch giá (ví dụ: Quýt tiều, Nhãn xuồng cơm vàng), kèm mục "AI dự báo giá" theo từng loại nông sản.</w:t>
            </w:r>
          </w:p>
        </w:tc>
        <w:tc>
          <w:tcPr>
            <w:tcW w:w="4508" w:type="dxa"/>
          </w:tcPr>
          <w:p w14:paraId="01E28B82" w14:textId="77777777" w:rsidR="004E56D2" w:rsidRPr="00BB7F08" w:rsidRDefault="004E56D2" w:rsidP="00FC6E10">
            <w:pPr>
              <w:spacing w:before="120" w:after="120"/>
              <w:jc w:val="center"/>
              <w:rPr>
                <w:b/>
                <w:bCs/>
                <w:color w:val="1F3864"/>
                <w:sz w:val="26"/>
                <w:szCs w:val="28"/>
              </w:rPr>
            </w:pPr>
            <w:r>
              <w:rPr>
                <w:b/>
                <w:bCs/>
                <w:noProof/>
                <w:color w:val="1F3864"/>
                <w:sz w:val="26"/>
                <w:szCs w:val="28"/>
              </w:rPr>
              <w:drawing>
                <wp:inline distT="0" distB="0" distL="0" distR="0" wp14:anchorId="586CC200" wp14:editId="5F5B532A">
                  <wp:extent cx="1512091" cy="33160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1512091" cy="3316074"/>
                          </a:xfrm>
                          <a:prstGeom prst="rect">
                            <a:avLst/>
                          </a:prstGeom>
                        </pic:spPr>
                      </pic:pic>
                    </a:graphicData>
                  </a:graphic>
                </wp:inline>
              </w:drawing>
            </w:r>
          </w:p>
          <w:p w14:paraId="6B0EA90E" w14:textId="77777777" w:rsidR="004E56D2" w:rsidRPr="00BB7F08" w:rsidRDefault="004E56D2" w:rsidP="00FC6E10">
            <w:pPr>
              <w:spacing w:before="120" w:after="120"/>
              <w:jc w:val="center"/>
              <w:rPr>
                <w:sz w:val="26"/>
                <w:szCs w:val="28"/>
              </w:rPr>
            </w:pPr>
            <w:r>
              <w:rPr>
                <w:b/>
                <w:bCs/>
                <w:color w:val="1F3864"/>
                <w:sz w:val="26"/>
                <w:szCs w:val="28"/>
              </w:rPr>
              <w:t>Khuyến nghị giá &amp; thời điểm bán</w:t>
            </w:r>
          </w:p>
          <w:p w14:paraId="2C786C16" w14:textId="77777777" w:rsidR="004E56D2" w:rsidRPr="00BB7F08" w:rsidRDefault="004E56D2" w:rsidP="00FC6E10">
            <w:pPr>
              <w:spacing w:before="120" w:after="120"/>
              <w:jc w:val="both"/>
              <w:rPr>
                <w:sz w:val="26"/>
                <w:szCs w:val="28"/>
              </w:rPr>
            </w:pPr>
            <w:r>
              <w:rPr>
                <w:sz w:val="26"/>
                <w:szCs w:val="28"/>
              </w:rPr>
              <w:t xml:space="preserve">AI phân tích dữ liệu thời tiết tại vùng trồng và biến động giá thị trường theo thời gian để đề xuất thời điểm bán tối ưu </w:t>
            </w:r>
          </w:p>
        </w:tc>
      </w:tr>
      <w:tr w:rsidR="004E56D2" w:rsidRPr="00BB7F08" w14:paraId="0B0EF64D" w14:textId="77777777" w:rsidTr="00FC6E10">
        <w:tc>
          <w:tcPr>
            <w:tcW w:w="4508" w:type="dxa"/>
          </w:tcPr>
          <w:p w14:paraId="37812BB6" w14:textId="77777777" w:rsidR="004E56D2" w:rsidRPr="00BB7F08" w:rsidRDefault="004E56D2" w:rsidP="00FC6E10">
            <w:pPr>
              <w:spacing w:before="120" w:after="120"/>
              <w:jc w:val="center"/>
              <w:rPr>
                <w:b/>
                <w:bCs/>
                <w:color w:val="1F3864"/>
                <w:sz w:val="26"/>
                <w:szCs w:val="28"/>
              </w:rPr>
            </w:pPr>
            <w:r>
              <w:rPr>
                <w:b/>
                <w:bCs/>
                <w:noProof/>
                <w:color w:val="1F3864"/>
                <w:sz w:val="26"/>
                <w:szCs w:val="28"/>
              </w:rPr>
              <w:drawing>
                <wp:inline distT="0" distB="0" distL="0" distR="0" wp14:anchorId="4D9251F1" wp14:editId="015E62AC">
                  <wp:extent cx="1611961" cy="3517928"/>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1611961" cy="3517928"/>
                          </a:xfrm>
                          <a:prstGeom prst="rect">
                            <a:avLst/>
                          </a:prstGeom>
                        </pic:spPr>
                      </pic:pic>
                    </a:graphicData>
                  </a:graphic>
                </wp:inline>
              </w:drawing>
            </w:r>
          </w:p>
          <w:p w14:paraId="7176C818" w14:textId="77777777" w:rsidR="004E56D2" w:rsidRPr="00BB7F08" w:rsidRDefault="004E56D2" w:rsidP="00FC6E10">
            <w:pPr>
              <w:spacing w:before="120" w:after="120"/>
              <w:jc w:val="center"/>
              <w:rPr>
                <w:sz w:val="26"/>
                <w:szCs w:val="28"/>
              </w:rPr>
            </w:pPr>
            <w:r>
              <w:rPr>
                <w:b/>
                <w:bCs/>
                <w:color w:val="1F3864"/>
                <w:sz w:val="26"/>
                <w:szCs w:val="28"/>
              </w:rPr>
              <w:t>Trợ lý AI nông nghiệp (1)</w:t>
            </w:r>
          </w:p>
          <w:p w14:paraId="74E73EE5" w14:textId="77777777" w:rsidR="004E56D2" w:rsidRPr="00BB7F08" w:rsidRDefault="004E56D2" w:rsidP="00FC6E10">
            <w:pPr>
              <w:spacing w:before="120" w:after="120"/>
              <w:jc w:val="both"/>
              <w:rPr>
                <w:sz w:val="26"/>
                <w:szCs w:val="28"/>
              </w:rPr>
            </w:pPr>
            <w:r>
              <w:rPr>
                <w:sz w:val="26"/>
                <w:szCs w:val="28"/>
              </w:rPr>
              <w:t xml:space="preserve">Chatbot tư vấn nông nghiệp hoạt động 24/7, chủ động gợi mở các câu hỏi thường </w:t>
            </w:r>
            <w:r>
              <w:rPr>
                <w:sz w:val="26"/>
                <w:szCs w:val="28"/>
              </w:rPr>
              <w:lastRenderedPageBreak/>
              <w:t>gặp về giá cả, kỹ thuật canh tác và thời tiết.</w:t>
            </w:r>
          </w:p>
        </w:tc>
        <w:tc>
          <w:tcPr>
            <w:tcW w:w="4508" w:type="dxa"/>
          </w:tcPr>
          <w:p w14:paraId="6664D2E5" w14:textId="77777777" w:rsidR="004E56D2" w:rsidRPr="00BB7F08" w:rsidRDefault="004E56D2" w:rsidP="00FC6E10">
            <w:pPr>
              <w:spacing w:before="120" w:after="120"/>
              <w:jc w:val="center"/>
              <w:rPr>
                <w:b/>
                <w:bCs/>
                <w:color w:val="1F3864"/>
                <w:sz w:val="26"/>
                <w:szCs w:val="28"/>
              </w:rPr>
            </w:pPr>
            <w:r>
              <w:rPr>
                <w:b/>
                <w:bCs/>
                <w:noProof/>
                <w:color w:val="1F3864"/>
                <w:sz w:val="26"/>
                <w:szCs w:val="28"/>
              </w:rPr>
              <w:lastRenderedPageBreak/>
              <w:drawing>
                <wp:inline distT="0" distB="0" distL="0" distR="0" wp14:anchorId="1CFC04FA" wp14:editId="0B57AFE9">
                  <wp:extent cx="1640545" cy="3547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1640545" cy="3547680"/>
                          </a:xfrm>
                          <a:prstGeom prst="rect">
                            <a:avLst/>
                          </a:prstGeom>
                        </pic:spPr>
                      </pic:pic>
                    </a:graphicData>
                  </a:graphic>
                </wp:inline>
              </w:drawing>
            </w:r>
          </w:p>
          <w:p w14:paraId="44FB9733" w14:textId="77777777" w:rsidR="004E56D2" w:rsidRPr="00BB7F08" w:rsidRDefault="004E56D2" w:rsidP="00FC6E10">
            <w:pPr>
              <w:spacing w:before="120" w:after="120"/>
              <w:jc w:val="center"/>
              <w:rPr>
                <w:sz w:val="26"/>
                <w:szCs w:val="28"/>
              </w:rPr>
            </w:pPr>
            <w:r>
              <w:rPr>
                <w:b/>
                <w:bCs/>
                <w:color w:val="1F3864"/>
                <w:sz w:val="26"/>
                <w:szCs w:val="28"/>
              </w:rPr>
              <w:t>Trợ lý AI nông nghiệp (2)</w:t>
            </w:r>
          </w:p>
          <w:p w14:paraId="02E44A9C" w14:textId="77777777" w:rsidR="004E56D2" w:rsidRPr="00BB7F08" w:rsidRDefault="004E56D2" w:rsidP="00FC6E10">
            <w:pPr>
              <w:spacing w:before="120" w:after="120"/>
              <w:jc w:val="both"/>
              <w:rPr>
                <w:sz w:val="26"/>
                <w:szCs w:val="28"/>
              </w:rPr>
            </w:pPr>
            <w:r>
              <w:rPr>
                <w:sz w:val="26"/>
                <w:szCs w:val="28"/>
              </w:rPr>
              <w:t xml:space="preserve">AI trả lời chi tiết dựa trên dữ liệu giá và thời tiết thời gian thực, kèm khuyến nghị </w:t>
            </w:r>
            <w:r>
              <w:rPr>
                <w:sz w:val="26"/>
                <w:szCs w:val="28"/>
              </w:rPr>
              <w:lastRenderedPageBreak/>
              <w:t>hành động cụ thể (ví dụ: nên bán ngay hay chờ thêm) cho nông dân.</w:t>
            </w:r>
          </w:p>
        </w:tc>
      </w:tr>
      <w:tr w:rsidR="004E56D2" w:rsidRPr="00BB7F08" w14:paraId="00AF4FE8" w14:textId="77777777" w:rsidTr="00FC6E10">
        <w:tc>
          <w:tcPr>
            <w:tcW w:w="4508" w:type="dxa"/>
          </w:tcPr>
          <w:p w14:paraId="580BA138" w14:textId="77777777" w:rsidR="004E56D2" w:rsidRDefault="004E56D2" w:rsidP="00FC6E10">
            <w:pPr>
              <w:spacing w:before="120" w:after="120"/>
              <w:jc w:val="center"/>
              <w:rPr>
                <w:b/>
                <w:bCs/>
                <w:noProof/>
                <w:color w:val="1F3864"/>
                <w:sz w:val="26"/>
                <w:szCs w:val="28"/>
              </w:rPr>
            </w:pPr>
            <w:r>
              <w:rPr>
                <w:b/>
                <w:bCs/>
                <w:noProof/>
                <w:color w:val="1F3864"/>
                <w:sz w:val="26"/>
                <w:szCs w:val="28"/>
              </w:rPr>
              <w:drawing>
                <wp:inline distT="0" distB="0" distL="0" distR="0" wp14:anchorId="3E042864" wp14:editId="408E6300">
                  <wp:extent cx="1611961" cy="3506015"/>
                  <wp:effectExtent l="0" t="0" r="7620" b="0"/>
                  <wp:docPr id="1983301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0125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1611961" cy="3506015"/>
                          </a:xfrm>
                          <a:prstGeom prst="rect">
                            <a:avLst/>
                          </a:prstGeom>
                        </pic:spPr>
                      </pic:pic>
                    </a:graphicData>
                  </a:graphic>
                </wp:inline>
              </w:drawing>
            </w:r>
          </w:p>
          <w:p w14:paraId="5134C97C" w14:textId="77777777" w:rsidR="004E56D2" w:rsidRDefault="004E56D2" w:rsidP="00FC6E10">
            <w:pPr>
              <w:spacing w:before="120" w:after="120"/>
              <w:jc w:val="center"/>
              <w:rPr>
                <w:b/>
                <w:bCs/>
                <w:color w:val="1F3864"/>
                <w:sz w:val="26"/>
                <w:szCs w:val="28"/>
              </w:rPr>
            </w:pPr>
            <w:r w:rsidRPr="0042554B">
              <w:rPr>
                <w:b/>
                <w:bCs/>
                <w:color w:val="1F3864"/>
                <w:sz w:val="26"/>
                <w:szCs w:val="28"/>
              </w:rPr>
              <w:t>AI đánh giá chất lượng</w:t>
            </w:r>
          </w:p>
          <w:p w14:paraId="71227708" w14:textId="77777777" w:rsidR="004E56D2" w:rsidRDefault="004E56D2" w:rsidP="00FC6E10">
            <w:pPr>
              <w:spacing w:before="120" w:after="120"/>
              <w:jc w:val="both"/>
              <w:rPr>
                <w:b/>
                <w:bCs/>
                <w:noProof/>
                <w:color w:val="1F3864"/>
                <w:sz w:val="26"/>
                <w:szCs w:val="28"/>
              </w:rPr>
            </w:pPr>
            <w:r>
              <w:rPr>
                <w:sz w:val="26"/>
                <w:szCs w:val="28"/>
              </w:rPr>
              <w:t>Q</w:t>
            </w:r>
            <w:r w:rsidRPr="0042554B">
              <w:rPr>
                <w:sz w:val="26"/>
                <w:szCs w:val="28"/>
              </w:rPr>
              <w:t>uy trình 3 bước: chọn loại nông sản, chụp ảnh (toàn quả/cận vỏ/mặt cắt), và nhập các chỉ tiêu cân đo mà AI không suy ra được từ ảnh (khối lượng, độ Brix).</w:t>
            </w:r>
          </w:p>
        </w:tc>
        <w:tc>
          <w:tcPr>
            <w:tcW w:w="4508" w:type="dxa"/>
          </w:tcPr>
          <w:p w14:paraId="523D57B4" w14:textId="77777777" w:rsidR="004E56D2" w:rsidRDefault="004E56D2" w:rsidP="00FC6E10">
            <w:pPr>
              <w:spacing w:before="120" w:after="120"/>
              <w:jc w:val="center"/>
              <w:rPr>
                <w:b/>
                <w:bCs/>
                <w:noProof/>
                <w:color w:val="1F3864"/>
                <w:sz w:val="26"/>
                <w:szCs w:val="28"/>
              </w:rPr>
            </w:pPr>
            <w:r>
              <w:rPr>
                <w:b/>
                <w:bCs/>
                <w:noProof/>
                <w:color w:val="1F3864"/>
                <w:sz w:val="26"/>
                <w:szCs w:val="28"/>
              </w:rPr>
              <w:drawing>
                <wp:inline distT="0" distB="0" distL="0" distR="0" wp14:anchorId="3178D0EA" wp14:editId="02F379A7">
                  <wp:extent cx="1611961" cy="3479232"/>
                  <wp:effectExtent l="0" t="0" r="7620" b="6985"/>
                  <wp:docPr id="2074162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2631"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1611961" cy="3479232"/>
                          </a:xfrm>
                          <a:prstGeom prst="rect">
                            <a:avLst/>
                          </a:prstGeom>
                        </pic:spPr>
                      </pic:pic>
                    </a:graphicData>
                  </a:graphic>
                </wp:inline>
              </w:drawing>
            </w:r>
          </w:p>
          <w:p w14:paraId="165A8084" w14:textId="77777777" w:rsidR="004E56D2" w:rsidRDefault="004E56D2" w:rsidP="00FC6E10">
            <w:pPr>
              <w:jc w:val="center"/>
              <w:rPr>
                <w:b/>
                <w:bCs/>
                <w:color w:val="1F3864"/>
                <w:sz w:val="26"/>
                <w:szCs w:val="28"/>
              </w:rPr>
            </w:pPr>
            <w:r>
              <w:rPr>
                <w:b/>
                <w:bCs/>
                <w:color w:val="1F3864"/>
                <w:sz w:val="26"/>
                <w:szCs w:val="28"/>
              </w:rPr>
              <w:t>Kết quả AI</w:t>
            </w:r>
            <w:r w:rsidRPr="0042554B">
              <w:rPr>
                <w:b/>
                <w:bCs/>
                <w:color w:val="1F3864"/>
                <w:sz w:val="26"/>
                <w:szCs w:val="28"/>
              </w:rPr>
              <w:t xml:space="preserve"> đánh giá chất lượng</w:t>
            </w:r>
          </w:p>
          <w:p w14:paraId="2900FF8D" w14:textId="77777777" w:rsidR="004E56D2" w:rsidRDefault="004E56D2" w:rsidP="00FC6E10">
            <w:pPr>
              <w:jc w:val="center"/>
              <w:rPr>
                <w:b/>
                <w:bCs/>
                <w:color w:val="1F3864"/>
                <w:sz w:val="26"/>
                <w:szCs w:val="28"/>
              </w:rPr>
            </w:pPr>
          </w:p>
          <w:p w14:paraId="26589586" w14:textId="77777777" w:rsidR="004E56D2" w:rsidRDefault="004E56D2" w:rsidP="00FC6E10">
            <w:pPr>
              <w:jc w:val="both"/>
              <w:rPr>
                <w:b/>
                <w:bCs/>
                <w:color w:val="1F3864"/>
                <w:sz w:val="26"/>
                <w:szCs w:val="28"/>
              </w:rPr>
            </w:pPr>
            <w:r>
              <w:rPr>
                <w:sz w:val="26"/>
                <w:szCs w:val="28"/>
              </w:rPr>
              <w:t>P</w:t>
            </w:r>
            <w:r w:rsidRPr="0042554B">
              <w:rPr>
                <w:sz w:val="26"/>
                <w:szCs w:val="28"/>
              </w:rPr>
              <w:t>hân hạng theo TCVN 9766:2013, 5 tiêu chí chi tiết chấm qua ảnh, danh sách khuyết tật phát hiện được, và nhận xét bằng ngôn ngữ tự nhiên có neo tiêu chuẩn.</w:t>
            </w:r>
          </w:p>
          <w:p w14:paraId="2F6CEC3B" w14:textId="77777777" w:rsidR="004E56D2" w:rsidRPr="0042554B" w:rsidRDefault="004E56D2" w:rsidP="00FC6E10">
            <w:pPr>
              <w:jc w:val="both"/>
              <w:rPr>
                <w:sz w:val="26"/>
                <w:szCs w:val="28"/>
              </w:rPr>
            </w:pPr>
          </w:p>
        </w:tc>
      </w:tr>
      <w:tr w:rsidR="004E56D2" w:rsidRPr="00BB7F08" w14:paraId="6D78FC06" w14:textId="77777777" w:rsidTr="00FC6E10">
        <w:tc>
          <w:tcPr>
            <w:tcW w:w="4508" w:type="dxa"/>
          </w:tcPr>
          <w:p w14:paraId="60991ACC" w14:textId="77777777" w:rsidR="004E56D2" w:rsidRDefault="004E56D2" w:rsidP="00FC6E10">
            <w:pPr>
              <w:spacing w:before="120" w:after="120"/>
              <w:jc w:val="center"/>
              <w:rPr>
                <w:b/>
                <w:bCs/>
                <w:noProof/>
                <w:color w:val="1F3864"/>
                <w:sz w:val="26"/>
                <w:szCs w:val="28"/>
              </w:rPr>
            </w:pPr>
            <w:r>
              <w:rPr>
                <w:b/>
                <w:bCs/>
                <w:noProof/>
                <w:color w:val="1F3864"/>
                <w:sz w:val="26"/>
                <w:szCs w:val="28"/>
              </w:rPr>
              <w:lastRenderedPageBreak/>
              <w:drawing>
                <wp:inline distT="0" distB="0" distL="0" distR="0" wp14:anchorId="518EAA93" wp14:editId="69329801">
                  <wp:extent cx="1606502" cy="3506015"/>
                  <wp:effectExtent l="0" t="0" r="0" b="0"/>
                  <wp:docPr id="1168246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6249"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1606502" cy="3506015"/>
                          </a:xfrm>
                          <a:prstGeom prst="rect">
                            <a:avLst/>
                          </a:prstGeom>
                        </pic:spPr>
                      </pic:pic>
                    </a:graphicData>
                  </a:graphic>
                </wp:inline>
              </w:drawing>
            </w:r>
          </w:p>
          <w:p w14:paraId="6CA5E1B2" w14:textId="77777777" w:rsidR="004E56D2" w:rsidRDefault="004E56D2" w:rsidP="00FC6E10">
            <w:pPr>
              <w:spacing w:before="120" w:after="120"/>
              <w:jc w:val="center"/>
              <w:rPr>
                <w:b/>
                <w:bCs/>
                <w:color w:val="1F3864"/>
                <w:sz w:val="26"/>
                <w:szCs w:val="28"/>
              </w:rPr>
            </w:pPr>
            <w:r>
              <w:rPr>
                <w:b/>
                <w:bCs/>
                <w:color w:val="1F3864"/>
                <w:sz w:val="26"/>
                <w:szCs w:val="28"/>
              </w:rPr>
              <w:t>Đăng nhập</w:t>
            </w:r>
          </w:p>
          <w:p w14:paraId="32D049F3" w14:textId="77777777" w:rsidR="004E56D2" w:rsidRDefault="004E56D2" w:rsidP="00FC6E10">
            <w:pPr>
              <w:spacing w:before="120" w:after="120"/>
              <w:jc w:val="both"/>
              <w:rPr>
                <w:b/>
                <w:bCs/>
                <w:noProof/>
                <w:color w:val="1F3864"/>
                <w:sz w:val="26"/>
                <w:szCs w:val="28"/>
              </w:rPr>
            </w:pPr>
            <w:r w:rsidRPr="0042554B">
              <w:rPr>
                <w:sz w:val="26"/>
                <w:szCs w:val="28"/>
              </w:rPr>
              <w:t>Màn hình đăng nhập với thương hiệu "Chợ nhà nông AgriSen" và logo hoa sen — biểu tượng đặc trưng của Đồng Tháp. Lời chào thân thiện dẫn dắt người dùng vào sàn mua bán nông sản.</w:t>
            </w:r>
          </w:p>
        </w:tc>
        <w:tc>
          <w:tcPr>
            <w:tcW w:w="4508" w:type="dxa"/>
          </w:tcPr>
          <w:p w14:paraId="7BB1B27C" w14:textId="77777777" w:rsidR="004E56D2" w:rsidRDefault="004E56D2" w:rsidP="00FC6E10">
            <w:pPr>
              <w:spacing w:before="120" w:after="120"/>
              <w:jc w:val="center"/>
              <w:rPr>
                <w:b/>
                <w:bCs/>
                <w:noProof/>
                <w:color w:val="1F3864"/>
                <w:sz w:val="26"/>
                <w:szCs w:val="28"/>
              </w:rPr>
            </w:pPr>
            <w:r>
              <w:rPr>
                <w:b/>
                <w:bCs/>
                <w:noProof/>
                <w:color w:val="1F3864"/>
                <w:sz w:val="26"/>
                <w:szCs w:val="28"/>
              </w:rPr>
              <w:drawing>
                <wp:inline distT="0" distB="0" distL="0" distR="0" wp14:anchorId="54FE3D99" wp14:editId="388DEB40">
                  <wp:extent cx="1604191" cy="3506015"/>
                  <wp:effectExtent l="0" t="0" r="0" b="0"/>
                  <wp:docPr id="559110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0713"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1604191" cy="3506015"/>
                          </a:xfrm>
                          <a:prstGeom prst="rect">
                            <a:avLst/>
                          </a:prstGeom>
                        </pic:spPr>
                      </pic:pic>
                    </a:graphicData>
                  </a:graphic>
                </wp:inline>
              </w:drawing>
            </w:r>
          </w:p>
          <w:p w14:paraId="6B193CA0" w14:textId="77777777" w:rsidR="004E56D2" w:rsidRDefault="004E56D2" w:rsidP="00FC6E10">
            <w:pPr>
              <w:spacing w:before="120" w:after="120"/>
              <w:jc w:val="center"/>
              <w:rPr>
                <w:b/>
                <w:bCs/>
                <w:noProof/>
                <w:color w:val="1F3864"/>
                <w:sz w:val="26"/>
                <w:szCs w:val="28"/>
              </w:rPr>
            </w:pPr>
            <w:r>
              <w:rPr>
                <w:b/>
                <w:bCs/>
                <w:noProof/>
                <w:color w:val="1F3864"/>
                <w:sz w:val="26"/>
                <w:szCs w:val="28"/>
              </w:rPr>
              <w:t>Đăng ký</w:t>
            </w:r>
          </w:p>
          <w:p w14:paraId="4237B073" w14:textId="77777777" w:rsidR="004E56D2" w:rsidRDefault="004E56D2" w:rsidP="00FC6E10">
            <w:pPr>
              <w:spacing w:before="120" w:after="120"/>
              <w:jc w:val="both"/>
              <w:rPr>
                <w:b/>
                <w:bCs/>
                <w:noProof/>
                <w:color w:val="1F3864"/>
                <w:sz w:val="26"/>
                <w:szCs w:val="28"/>
              </w:rPr>
            </w:pPr>
            <w:r w:rsidRPr="0042554B">
              <w:rPr>
                <w:sz w:val="26"/>
                <w:szCs w:val="28"/>
              </w:rPr>
              <w:t>Chọn vai trò ngay từ đầu — Nông dân/HTX hoặc Người mua/Doanh nghiệp — thể hiện mô hình hai phía của sàn và cá nhân hóa trải nghiệm cho từng đối tượng.</w:t>
            </w:r>
          </w:p>
        </w:tc>
      </w:tr>
      <w:tr w:rsidR="004E56D2" w:rsidRPr="00BB7F08" w14:paraId="418936FB" w14:textId="77777777" w:rsidTr="00FC6E10">
        <w:tc>
          <w:tcPr>
            <w:tcW w:w="4508" w:type="dxa"/>
          </w:tcPr>
          <w:p w14:paraId="5569609F" w14:textId="77777777" w:rsidR="004E56D2" w:rsidRDefault="004E56D2" w:rsidP="00FC6E10">
            <w:pPr>
              <w:tabs>
                <w:tab w:val="center" w:pos="2146"/>
                <w:tab w:val="right" w:pos="4292"/>
              </w:tabs>
              <w:spacing w:before="120" w:after="120"/>
              <w:rPr>
                <w:b/>
                <w:bCs/>
                <w:noProof/>
                <w:color w:val="1F3864"/>
                <w:sz w:val="26"/>
                <w:szCs w:val="28"/>
              </w:rPr>
            </w:pPr>
            <w:r>
              <w:rPr>
                <w:b/>
                <w:bCs/>
                <w:noProof/>
                <w:color w:val="1F3864"/>
                <w:sz w:val="26"/>
                <w:szCs w:val="28"/>
              </w:rPr>
              <w:tab/>
            </w:r>
            <w:r>
              <w:rPr>
                <w:b/>
                <w:bCs/>
                <w:noProof/>
                <w:color w:val="1F3864"/>
                <w:sz w:val="26"/>
                <w:szCs w:val="28"/>
              </w:rPr>
              <w:drawing>
                <wp:inline distT="0" distB="0" distL="0" distR="0" wp14:anchorId="3786D9D5" wp14:editId="4B5F8337">
                  <wp:extent cx="1599146" cy="3506015"/>
                  <wp:effectExtent l="0" t="0" r="1270" b="0"/>
                  <wp:docPr id="370374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74523"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1599146" cy="3506015"/>
                          </a:xfrm>
                          <a:prstGeom prst="rect">
                            <a:avLst/>
                          </a:prstGeom>
                        </pic:spPr>
                      </pic:pic>
                    </a:graphicData>
                  </a:graphic>
                </wp:inline>
              </w:drawing>
            </w:r>
            <w:r>
              <w:rPr>
                <w:b/>
                <w:bCs/>
                <w:noProof/>
                <w:color w:val="1F3864"/>
                <w:sz w:val="26"/>
                <w:szCs w:val="28"/>
              </w:rPr>
              <w:tab/>
            </w:r>
          </w:p>
          <w:p w14:paraId="46ACAA13" w14:textId="77777777" w:rsidR="004E56D2" w:rsidRDefault="004E56D2" w:rsidP="00FC6E10">
            <w:pPr>
              <w:spacing w:before="120" w:after="120"/>
              <w:jc w:val="center"/>
              <w:rPr>
                <w:b/>
                <w:bCs/>
                <w:color w:val="1F3864"/>
                <w:sz w:val="26"/>
                <w:szCs w:val="28"/>
              </w:rPr>
            </w:pPr>
            <w:r>
              <w:rPr>
                <w:b/>
                <w:bCs/>
                <w:color w:val="1F3864"/>
                <w:sz w:val="26"/>
                <w:szCs w:val="28"/>
              </w:rPr>
              <w:t>Trang tài khoản người mua</w:t>
            </w:r>
          </w:p>
          <w:p w14:paraId="69056D79" w14:textId="77777777" w:rsidR="004E56D2" w:rsidRDefault="004E56D2" w:rsidP="00FC6E10">
            <w:pPr>
              <w:tabs>
                <w:tab w:val="center" w:pos="2146"/>
                <w:tab w:val="right" w:pos="4292"/>
              </w:tabs>
              <w:spacing w:before="120" w:after="120"/>
              <w:jc w:val="both"/>
              <w:rPr>
                <w:b/>
                <w:bCs/>
                <w:noProof/>
                <w:color w:val="1F3864"/>
                <w:sz w:val="26"/>
                <w:szCs w:val="28"/>
              </w:rPr>
            </w:pPr>
            <w:r>
              <w:rPr>
                <w:sz w:val="26"/>
                <w:szCs w:val="28"/>
              </w:rPr>
              <w:t>H</w:t>
            </w:r>
            <w:r w:rsidRPr="000A0361">
              <w:rPr>
                <w:sz w:val="26"/>
                <w:szCs w:val="28"/>
              </w:rPr>
              <w:t xml:space="preserve">ồ sơ đã xác minh, thống kê nhanh (đơn đã mua/đang giao/yêu thích/đánh giá), và </w:t>
            </w:r>
            <w:r w:rsidRPr="000A0361">
              <w:rPr>
                <w:sz w:val="26"/>
                <w:szCs w:val="28"/>
              </w:rPr>
              <w:lastRenderedPageBreak/>
              <w:t>danh sách đơn hàng lọc theo trạng thái với thông tin đầy đủ từ sản phẩm đến vận chuyển.</w:t>
            </w:r>
          </w:p>
        </w:tc>
        <w:tc>
          <w:tcPr>
            <w:tcW w:w="4508" w:type="dxa"/>
          </w:tcPr>
          <w:p w14:paraId="10459B3E" w14:textId="77777777" w:rsidR="004E56D2" w:rsidRDefault="004E56D2" w:rsidP="00FC6E10">
            <w:pPr>
              <w:spacing w:before="120" w:after="120"/>
              <w:jc w:val="center"/>
              <w:rPr>
                <w:b/>
                <w:bCs/>
                <w:noProof/>
                <w:color w:val="1F3864"/>
                <w:sz w:val="26"/>
                <w:szCs w:val="28"/>
              </w:rPr>
            </w:pPr>
            <w:r>
              <w:rPr>
                <w:b/>
                <w:bCs/>
                <w:noProof/>
                <w:color w:val="1F3864"/>
                <w:sz w:val="26"/>
                <w:szCs w:val="28"/>
              </w:rPr>
              <w:lastRenderedPageBreak/>
              <w:drawing>
                <wp:inline distT="0" distB="0" distL="0" distR="0" wp14:anchorId="2A39AFB8" wp14:editId="0216FE6A">
                  <wp:extent cx="1599146" cy="3473145"/>
                  <wp:effectExtent l="0" t="0" r="1270" b="0"/>
                  <wp:docPr id="287737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7841"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1599146" cy="3473145"/>
                          </a:xfrm>
                          <a:prstGeom prst="rect">
                            <a:avLst/>
                          </a:prstGeom>
                        </pic:spPr>
                      </pic:pic>
                    </a:graphicData>
                  </a:graphic>
                </wp:inline>
              </w:drawing>
            </w:r>
          </w:p>
          <w:p w14:paraId="59615CA8" w14:textId="77777777" w:rsidR="004E56D2" w:rsidRDefault="004E56D2" w:rsidP="00FC6E10">
            <w:pPr>
              <w:spacing w:before="120" w:after="120"/>
              <w:jc w:val="center"/>
              <w:rPr>
                <w:b/>
                <w:bCs/>
                <w:color w:val="1F3864"/>
                <w:sz w:val="26"/>
                <w:szCs w:val="28"/>
              </w:rPr>
            </w:pPr>
            <w:r>
              <w:rPr>
                <w:b/>
                <w:bCs/>
                <w:color w:val="1F3864"/>
                <w:sz w:val="26"/>
                <w:szCs w:val="28"/>
              </w:rPr>
              <w:t>Trang tài khoản người nông dân</w:t>
            </w:r>
          </w:p>
          <w:p w14:paraId="072C8FA6" w14:textId="77777777" w:rsidR="004E56D2" w:rsidRPr="000A0361" w:rsidRDefault="004E56D2" w:rsidP="00FC6E10">
            <w:pPr>
              <w:spacing w:before="120" w:after="120"/>
              <w:jc w:val="both"/>
              <w:rPr>
                <w:sz w:val="26"/>
                <w:szCs w:val="28"/>
              </w:rPr>
            </w:pPr>
            <w:r>
              <w:rPr>
                <w:sz w:val="26"/>
                <w:szCs w:val="28"/>
              </w:rPr>
              <w:t>Hồ sơ</w:t>
            </w:r>
            <w:r w:rsidRPr="000A0361">
              <w:rPr>
                <w:sz w:val="26"/>
                <w:szCs w:val="28"/>
              </w:rPr>
              <w:t xml:space="preserve"> HTX kèm chứng nhận OCOP/VietGAP và mã vùng trồng, thống </w:t>
            </w:r>
            <w:r w:rsidRPr="000A0361">
              <w:rPr>
                <w:sz w:val="26"/>
                <w:szCs w:val="28"/>
              </w:rPr>
              <w:lastRenderedPageBreak/>
              <w:t>kê kinh doanh (sản phẩm/đơn/doanh thu/đánh giá), và danh sách sản phẩm đang bán — mỗi sản phẩm gắn điểm AI chất lượng.</w:t>
            </w:r>
          </w:p>
          <w:p w14:paraId="538F7506" w14:textId="77777777" w:rsidR="004E56D2" w:rsidRDefault="004E56D2" w:rsidP="00FC6E10">
            <w:pPr>
              <w:spacing w:before="120" w:after="120"/>
              <w:jc w:val="center"/>
              <w:rPr>
                <w:b/>
                <w:bCs/>
                <w:noProof/>
                <w:color w:val="1F3864"/>
                <w:sz w:val="26"/>
                <w:szCs w:val="28"/>
              </w:rPr>
            </w:pPr>
          </w:p>
        </w:tc>
      </w:tr>
      <w:tr w:rsidR="004E56D2" w:rsidRPr="00BB7F08" w14:paraId="5902666C" w14:textId="77777777" w:rsidTr="00FC6E10">
        <w:tc>
          <w:tcPr>
            <w:tcW w:w="4508" w:type="dxa"/>
          </w:tcPr>
          <w:p w14:paraId="480EFFD1" w14:textId="77777777" w:rsidR="004E56D2" w:rsidRDefault="004E56D2" w:rsidP="00FC6E10">
            <w:pPr>
              <w:tabs>
                <w:tab w:val="center" w:pos="2146"/>
                <w:tab w:val="right" w:pos="4292"/>
              </w:tabs>
              <w:spacing w:before="120" w:after="120"/>
              <w:jc w:val="center"/>
              <w:rPr>
                <w:b/>
                <w:bCs/>
                <w:noProof/>
                <w:color w:val="1F3864"/>
                <w:sz w:val="26"/>
                <w:szCs w:val="28"/>
              </w:rPr>
            </w:pPr>
            <w:r>
              <w:rPr>
                <w:b/>
                <w:bCs/>
                <w:noProof/>
                <w:color w:val="1F3864"/>
                <w:sz w:val="26"/>
                <w:szCs w:val="28"/>
              </w:rPr>
              <w:drawing>
                <wp:inline distT="0" distB="0" distL="0" distR="0" wp14:anchorId="472AD072" wp14:editId="508B7823">
                  <wp:extent cx="1596398" cy="3506015"/>
                  <wp:effectExtent l="0" t="0" r="3810" b="0"/>
                  <wp:docPr id="2009860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60092"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1596398" cy="3506015"/>
                          </a:xfrm>
                          <a:prstGeom prst="rect">
                            <a:avLst/>
                          </a:prstGeom>
                        </pic:spPr>
                      </pic:pic>
                    </a:graphicData>
                  </a:graphic>
                </wp:inline>
              </w:drawing>
            </w:r>
          </w:p>
          <w:p w14:paraId="0278DD74" w14:textId="77777777" w:rsidR="004E56D2" w:rsidRDefault="004E56D2" w:rsidP="00FC6E10">
            <w:pPr>
              <w:tabs>
                <w:tab w:val="center" w:pos="2146"/>
                <w:tab w:val="right" w:pos="4292"/>
              </w:tabs>
              <w:spacing w:before="120" w:after="120"/>
              <w:jc w:val="center"/>
              <w:rPr>
                <w:b/>
                <w:bCs/>
                <w:noProof/>
                <w:color w:val="1F3864"/>
                <w:sz w:val="26"/>
                <w:szCs w:val="28"/>
              </w:rPr>
            </w:pPr>
            <w:r>
              <w:rPr>
                <w:b/>
                <w:bCs/>
                <w:noProof/>
                <w:color w:val="1F3864"/>
                <w:sz w:val="26"/>
                <w:szCs w:val="28"/>
              </w:rPr>
              <w:t>Trang thông báo</w:t>
            </w:r>
          </w:p>
          <w:p w14:paraId="71D46D86" w14:textId="77777777" w:rsidR="004E56D2" w:rsidRDefault="004E56D2" w:rsidP="00FC6E10">
            <w:pPr>
              <w:tabs>
                <w:tab w:val="center" w:pos="2146"/>
                <w:tab w:val="right" w:pos="4292"/>
              </w:tabs>
              <w:spacing w:before="120" w:after="120"/>
              <w:jc w:val="both"/>
              <w:rPr>
                <w:b/>
                <w:bCs/>
                <w:noProof/>
                <w:color w:val="1F3864"/>
                <w:sz w:val="26"/>
                <w:szCs w:val="28"/>
              </w:rPr>
            </w:pPr>
            <w:r w:rsidRPr="000A0361">
              <w:rPr>
                <w:sz w:val="26"/>
                <w:szCs w:val="28"/>
              </w:rPr>
              <w:t>Trung tâm thông báo lọc theo nhóm, hội tụ cả 3 module — trạng thái đơn, khuyến nghị giá AI, kết quả chấm chất lượng — chủ động nhắc người dùng hành động đúng thời điểm.</w:t>
            </w:r>
          </w:p>
        </w:tc>
        <w:tc>
          <w:tcPr>
            <w:tcW w:w="4508" w:type="dxa"/>
          </w:tcPr>
          <w:p w14:paraId="7D7AAB55" w14:textId="77777777" w:rsidR="004E56D2" w:rsidRDefault="004E56D2" w:rsidP="00FC6E10">
            <w:pPr>
              <w:spacing w:before="120" w:after="120"/>
              <w:jc w:val="center"/>
              <w:rPr>
                <w:b/>
                <w:bCs/>
                <w:noProof/>
                <w:color w:val="1F3864"/>
                <w:sz w:val="26"/>
                <w:szCs w:val="28"/>
              </w:rPr>
            </w:pPr>
            <w:r>
              <w:rPr>
                <w:b/>
                <w:bCs/>
                <w:noProof/>
                <w:color w:val="1F3864"/>
                <w:sz w:val="26"/>
                <w:szCs w:val="28"/>
              </w:rPr>
              <w:drawing>
                <wp:inline distT="0" distB="0" distL="0" distR="0" wp14:anchorId="118CB594" wp14:editId="5E1EA097">
                  <wp:extent cx="1599146" cy="3499071"/>
                  <wp:effectExtent l="0" t="0" r="1270" b="6350"/>
                  <wp:docPr id="781155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5992" name="Picture 10"/>
                          <pic:cNvPicPr/>
                        </pic:nvPicPr>
                        <pic:blipFill>
                          <a:blip r:embed="rId25">
                            <a:extLst>
                              <a:ext uri="{28A0092B-C50C-407E-A947-70E740481C1C}">
                                <a14:useLocalDpi xmlns:a14="http://schemas.microsoft.com/office/drawing/2010/main" val="0"/>
                              </a:ext>
                            </a:extLst>
                          </a:blip>
                          <a:stretch>
                            <a:fillRect/>
                          </a:stretch>
                        </pic:blipFill>
                        <pic:spPr>
                          <a:xfrm>
                            <a:off x="0" y="0"/>
                            <a:ext cx="1599146" cy="3499071"/>
                          </a:xfrm>
                          <a:prstGeom prst="rect">
                            <a:avLst/>
                          </a:prstGeom>
                        </pic:spPr>
                      </pic:pic>
                    </a:graphicData>
                  </a:graphic>
                </wp:inline>
              </w:drawing>
            </w:r>
          </w:p>
          <w:p w14:paraId="660BE42C" w14:textId="77777777" w:rsidR="004E56D2" w:rsidRDefault="004E56D2" w:rsidP="00FC6E10">
            <w:pPr>
              <w:spacing w:before="120" w:after="120"/>
              <w:jc w:val="center"/>
              <w:rPr>
                <w:b/>
                <w:bCs/>
                <w:noProof/>
                <w:color w:val="1F3864"/>
                <w:sz w:val="26"/>
                <w:szCs w:val="28"/>
              </w:rPr>
            </w:pPr>
            <w:r>
              <w:rPr>
                <w:b/>
                <w:bCs/>
                <w:noProof/>
                <w:color w:val="1F3864"/>
                <w:sz w:val="26"/>
                <w:szCs w:val="28"/>
              </w:rPr>
              <w:t>Trang giỏ hàng</w:t>
            </w:r>
          </w:p>
          <w:p w14:paraId="713D5568" w14:textId="77777777" w:rsidR="004E56D2" w:rsidRDefault="004E56D2" w:rsidP="00FC6E10">
            <w:pPr>
              <w:spacing w:before="120" w:after="120"/>
              <w:jc w:val="both"/>
              <w:rPr>
                <w:b/>
                <w:bCs/>
                <w:noProof/>
                <w:color w:val="1F3864"/>
                <w:sz w:val="26"/>
                <w:szCs w:val="28"/>
              </w:rPr>
            </w:pPr>
            <w:r w:rsidRPr="000A0361">
              <w:rPr>
                <w:sz w:val="26"/>
                <w:szCs w:val="28"/>
              </w:rPr>
              <w:t>Luồng thanh toán hoàn chỉnh với điểm AI và mã truy xuất nguồn gốc hiển thị ngay trên sản phẩm, gợi ý mua thêm, và tóm tắt chi phí minh bạch.</w:t>
            </w:r>
          </w:p>
        </w:tc>
      </w:tr>
      <w:tr w:rsidR="004E56D2" w:rsidRPr="00BB7F08" w14:paraId="6D7CEC87" w14:textId="77777777" w:rsidTr="00FC6E10">
        <w:tc>
          <w:tcPr>
            <w:tcW w:w="4508" w:type="dxa"/>
          </w:tcPr>
          <w:p w14:paraId="4C202FF3" w14:textId="77777777" w:rsidR="004E56D2" w:rsidRDefault="004E56D2" w:rsidP="00FC6E10">
            <w:pPr>
              <w:tabs>
                <w:tab w:val="center" w:pos="2146"/>
                <w:tab w:val="right" w:pos="4292"/>
              </w:tabs>
              <w:spacing w:before="120" w:after="120"/>
              <w:jc w:val="center"/>
              <w:rPr>
                <w:b/>
                <w:bCs/>
                <w:noProof/>
                <w:color w:val="1F3864"/>
                <w:sz w:val="26"/>
                <w:szCs w:val="28"/>
              </w:rPr>
            </w:pPr>
            <w:r>
              <w:rPr>
                <w:b/>
                <w:bCs/>
                <w:noProof/>
                <w:color w:val="1F3864"/>
                <w:sz w:val="26"/>
                <w:szCs w:val="28"/>
              </w:rPr>
              <w:lastRenderedPageBreak/>
              <w:drawing>
                <wp:inline distT="0" distB="0" distL="0" distR="0" wp14:anchorId="5803B90A" wp14:editId="21DE9BF6">
                  <wp:extent cx="1591811" cy="3506015"/>
                  <wp:effectExtent l="0" t="0" r="8890" b="0"/>
                  <wp:docPr id="1813435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35741" name="Picture 10"/>
                          <pic:cNvPicPr/>
                        </pic:nvPicPr>
                        <pic:blipFill>
                          <a:blip r:embed="rId26">
                            <a:extLst>
                              <a:ext uri="{28A0092B-C50C-407E-A947-70E740481C1C}">
                                <a14:useLocalDpi xmlns:a14="http://schemas.microsoft.com/office/drawing/2010/main" val="0"/>
                              </a:ext>
                            </a:extLst>
                          </a:blip>
                          <a:stretch>
                            <a:fillRect/>
                          </a:stretch>
                        </pic:blipFill>
                        <pic:spPr>
                          <a:xfrm>
                            <a:off x="0" y="0"/>
                            <a:ext cx="1591811" cy="3506015"/>
                          </a:xfrm>
                          <a:prstGeom prst="rect">
                            <a:avLst/>
                          </a:prstGeom>
                        </pic:spPr>
                      </pic:pic>
                    </a:graphicData>
                  </a:graphic>
                </wp:inline>
              </w:drawing>
            </w:r>
          </w:p>
          <w:p w14:paraId="09DC5AA4" w14:textId="77777777" w:rsidR="004E56D2" w:rsidRDefault="004E56D2" w:rsidP="00FC6E10">
            <w:pPr>
              <w:tabs>
                <w:tab w:val="center" w:pos="2146"/>
                <w:tab w:val="right" w:pos="4292"/>
              </w:tabs>
              <w:spacing w:before="120" w:after="120"/>
              <w:jc w:val="center"/>
              <w:rPr>
                <w:b/>
                <w:bCs/>
                <w:noProof/>
                <w:color w:val="1F3864"/>
                <w:sz w:val="26"/>
                <w:szCs w:val="28"/>
              </w:rPr>
            </w:pPr>
            <w:r>
              <w:rPr>
                <w:b/>
                <w:bCs/>
                <w:noProof/>
                <w:color w:val="1F3864"/>
                <w:sz w:val="26"/>
                <w:szCs w:val="28"/>
              </w:rPr>
              <w:t>Trang quản lý của admin (1)</w:t>
            </w:r>
          </w:p>
          <w:p w14:paraId="658E057D" w14:textId="77777777" w:rsidR="004E56D2" w:rsidRDefault="004E56D2" w:rsidP="00FC6E10">
            <w:pPr>
              <w:tabs>
                <w:tab w:val="center" w:pos="2146"/>
                <w:tab w:val="right" w:pos="4292"/>
              </w:tabs>
              <w:spacing w:before="120" w:after="120"/>
              <w:rPr>
                <w:b/>
                <w:bCs/>
                <w:noProof/>
                <w:color w:val="1F3864"/>
                <w:sz w:val="26"/>
                <w:szCs w:val="28"/>
              </w:rPr>
            </w:pPr>
            <w:r w:rsidRPr="000A0361">
              <w:rPr>
                <w:sz w:val="26"/>
                <w:szCs w:val="28"/>
              </w:rPr>
              <w:t>4 chỉ số tổng quan (doanh thu, đơn hàng, người dùng, sản phẩm) kèm tăng trưởng, biểu đồ doanh thu theo tháng, và cơ cấu doanh thu theo từng loại nông sản</w:t>
            </w:r>
          </w:p>
        </w:tc>
        <w:tc>
          <w:tcPr>
            <w:tcW w:w="4508" w:type="dxa"/>
          </w:tcPr>
          <w:p w14:paraId="14758A4B" w14:textId="77777777" w:rsidR="004E56D2" w:rsidRDefault="004E56D2" w:rsidP="00FC6E10">
            <w:pPr>
              <w:spacing w:before="120" w:after="120"/>
              <w:jc w:val="center"/>
              <w:rPr>
                <w:b/>
                <w:bCs/>
                <w:noProof/>
                <w:color w:val="1F3864"/>
                <w:sz w:val="26"/>
                <w:szCs w:val="28"/>
              </w:rPr>
            </w:pPr>
            <w:r>
              <w:rPr>
                <w:b/>
                <w:bCs/>
                <w:noProof/>
                <w:color w:val="1F3864"/>
                <w:sz w:val="26"/>
                <w:szCs w:val="28"/>
              </w:rPr>
              <w:drawing>
                <wp:inline distT="0" distB="0" distL="0" distR="0" wp14:anchorId="7411F259" wp14:editId="6F8B3332">
                  <wp:extent cx="1599146" cy="3501927"/>
                  <wp:effectExtent l="0" t="0" r="1270" b="3810"/>
                  <wp:docPr id="1997041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41029"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1599146" cy="3501927"/>
                          </a:xfrm>
                          <a:prstGeom prst="rect">
                            <a:avLst/>
                          </a:prstGeom>
                        </pic:spPr>
                      </pic:pic>
                    </a:graphicData>
                  </a:graphic>
                </wp:inline>
              </w:drawing>
            </w:r>
          </w:p>
          <w:p w14:paraId="7C4718B6" w14:textId="77777777" w:rsidR="004E56D2" w:rsidRDefault="004E56D2" w:rsidP="00FC6E10">
            <w:pPr>
              <w:spacing w:before="120" w:after="120"/>
              <w:jc w:val="center"/>
              <w:rPr>
                <w:b/>
                <w:bCs/>
                <w:noProof/>
                <w:color w:val="1F3864"/>
                <w:sz w:val="26"/>
                <w:szCs w:val="28"/>
              </w:rPr>
            </w:pPr>
            <w:r>
              <w:rPr>
                <w:b/>
                <w:bCs/>
                <w:noProof/>
                <w:color w:val="1F3864"/>
                <w:sz w:val="26"/>
                <w:szCs w:val="28"/>
              </w:rPr>
              <w:t>Trang quản lý của admin (2)</w:t>
            </w:r>
          </w:p>
          <w:p w14:paraId="4E8C0A88" w14:textId="77777777" w:rsidR="004E56D2" w:rsidRDefault="004E56D2" w:rsidP="00FC6E10">
            <w:pPr>
              <w:spacing w:before="120" w:after="120"/>
              <w:jc w:val="both"/>
              <w:rPr>
                <w:b/>
                <w:bCs/>
                <w:noProof/>
                <w:color w:val="1F3864"/>
                <w:sz w:val="26"/>
                <w:szCs w:val="28"/>
              </w:rPr>
            </w:pPr>
            <w:r>
              <w:rPr>
                <w:sz w:val="26"/>
                <w:szCs w:val="28"/>
              </w:rPr>
              <w:t>K</w:t>
            </w:r>
            <w:r w:rsidRPr="000A0361">
              <w:rPr>
                <w:sz w:val="26"/>
                <w:szCs w:val="28"/>
              </w:rPr>
              <w:t>iểm duyệt sản phẩm/HTX mới với nút duyệt–từ chối nhanh, và thống kê AI chấm điểm toàn hệ thống (số lượt chấm, điểm trung bình, tỷ lệ khuyết tật, phân bố hạng theo TCVN).</w:t>
            </w:r>
          </w:p>
        </w:tc>
      </w:tr>
    </w:tbl>
    <w:p w14:paraId="4B91A587" w14:textId="2D1D6F21" w:rsidR="00632E23" w:rsidRPr="005075B0" w:rsidRDefault="00BF0911">
      <w:pPr>
        <w:spacing w:after="0"/>
        <w:rPr>
          <w:sz w:val="28"/>
          <w:szCs w:val="28"/>
        </w:rPr>
      </w:pPr>
      <w:r>
        <w:rPr>
          <w:noProof/>
        </w:rPr>
        <w:drawing>
          <wp:anchor distT="0" distB="0" distL="114300" distR="114300" simplePos="0" relativeHeight="251661312" behindDoc="1" locked="0" layoutInCell="1" allowOverlap="1" wp14:anchorId="0D201D0A" wp14:editId="111AF52C">
            <wp:simplePos x="0" y="0"/>
            <wp:positionH relativeFrom="margin">
              <wp:posOffset>2126615</wp:posOffset>
            </wp:positionH>
            <wp:positionV relativeFrom="paragraph">
              <wp:posOffset>-586105</wp:posOffset>
            </wp:positionV>
            <wp:extent cx="2232420" cy="3412019"/>
            <wp:effectExtent l="0" t="0" r="0" b="0"/>
            <wp:wrapNone/>
            <wp:docPr id="159501346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5400000" flipH="1" flipV="1">
                      <a:off x="0" y="0"/>
                      <a:ext cx="2232420" cy="34120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F4D679" w14:textId="27BD882A" w:rsidR="009972B1" w:rsidRPr="005075B0" w:rsidRDefault="004E0D64" w:rsidP="00BF0911">
      <w:pPr>
        <w:spacing w:after="0"/>
        <w:jc w:val="center"/>
        <w:rPr>
          <w:sz w:val="28"/>
          <w:szCs w:val="28"/>
        </w:rPr>
      </w:pPr>
      <w:r>
        <w:rPr>
          <w:noProof/>
        </w:rPr>
        <w:drawing>
          <wp:anchor distT="0" distB="0" distL="114300" distR="114300" simplePos="0" relativeHeight="251659264" behindDoc="1" locked="0" layoutInCell="1" allowOverlap="1" wp14:anchorId="2653D643" wp14:editId="171E4803">
            <wp:simplePos x="0" y="0"/>
            <wp:positionH relativeFrom="margin">
              <wp:posOffset>2275686</wp:posOffset>
            </wp:positionH>
            <wp:positionV relativeFrom="paragraph">
              <wp:posOffset>4470023</wp:posOffset>
            </wp:positionV>
            <wp:extent cx="2065472" cy="3156857"/>
            <wp:effectExtent l="0" t="0" r="0" b="0"/>
            <wp:wrapNone/>
            <wp:docPr id="73998072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5400000" flipH="1" flipV="1">
                      <a:off x="0" y="0"/>
                      <a:ext cx="2065472" cy="31568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7FE9" w:rsidRPr="005075B0">
        <w:rPr>
          <w:sz w:val="28"/>
          <w:szCs w:val="28"/>
        </w:rPr>
        <w:t xml:space="preserve">Đồng Tháp, ngày </w:t>
      </w:r>
      <w:r w:rsidR="00632E23">
        <w:rPr>
          <w:sz w:val="28"/>
          <w:szCs w:val="28"/>
        </w:rPr>
        <w:t>24</w:t>
      </w:r>
      <w:r w:rsidR="008A7FE9" w:rsidRPr="005075B0">
        <w:rPr>
          <w:sz w:val="28"/>
          <w:szCs w:val="28"/>
        </w:rPr>
        <w:t xml:space="preserve"> tháng </w:t>
      </w:r>
      <w:r w:rsidR="00632E23">
        <w:rPr>
          <w:sz w:val="28"/>
          <w:szCs w:val="28"/>
        </w:rPr>
        <w:t xml:space="preserve">7 </w:t>
      </w:r>
      <w:r w:rsidR="008A7FE9" w:rsidRPr="005075B0">
        <w:rPr>
          <w:sz w:val="28"/>
          <w:szCs w:val="28"/>
        </w:rPr>
        <w:t>năm 2026</w:t>
      </w:r>
    </w:p>
    <w:p w14:paraId="7BD4C2DC" w14:textId="2FF0CC33" w:rsidR="009972B1" w:rsidRPr="005075B0" w:rsidRDefault="008A7FE9" w:rsidP="00212FDA">
      <w:pPr>
        <w:spacing w:after="100"/>
        <w:jc w:val="center"/>
        <w:rPr>
          <w:sz w:val="28"/>
          <w:szCs w:val="28"/>
        </w:rPr>
      </w:pPr>
      <w:r w:rsidRPr="005075B0">
        <w:rPr>
          <w:b/>
          <w:sz w:val="28"/>
          <w:szCs w:val="28"/>
        </w:rPr>
        <w:t>Chủ dự án/Đại diện đơn vị</w:t>
      </w:r>
    </w:p>
    <w:p w14:paraId="2C446922" w14:textId="016C6E2B" w:rsidR="009972B1" w:rsidRPr="005075B0" w:rsidRDefault="009972B1" w:rsidP="00212FDA">
      <w:pPr>
        <w:spacing w:after="100"/>
        <w:jc w:val="center"/>
        <w:rPr>
          <w:sz w:val="28"/>
          <w:szCs w:val="28"/>
        </w:rPr>
      </w:pPr>
    </w:p>
    <w:sectPr w:rsidR="009972B1" w:rsidRPr="005075B0" w:rsidSect="00034616">
      <w:footerReference w:type="default" r:id="rId29"/>
      <w:pgSz w:w="11906" w:h="16838"/>
      <w:pgMar w:top="935" w:right="1020" w:bottom="850" w:left="102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A0585" w14:textId="77777777" w:rsidR="008A7FE9" w:rsidRDefault="008A7FE9">
      <w:pPr>
        <w:spacing w:after="0" w:line="240" w:lineRule="auto"/>
      </w:pPr>
      <w:r>
        <w:separator/>
      </w:r>
    </w:p>
  </w:endnote>
  <w:endnote w:type="continuationSeparator" w:id="0">
    <w:p w14:paraId="7E3F8D9B" w14:textId="77777777" w:rsidR="008A7FE9" w:rsidRDefault="008A7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27CD5" w14:textId="77777777" w:rsidR="009972B1" w:rsidRDefault="008A7FE9">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212FD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9464A" w14:textId="77777777" w:rsidR="008A7FE9" w:rsidRDefault="008A7FE9">
      <w:pPr>
        <w:spacing w:after="0" w:line="240" w:lineRule="auto"/>
      </w:pPr>
      <w:r>
        <w:separator/>
      </w:r>
    </w:p>
  </w:footnote>
  <w:footnote w:type="continuationSeparator" w:id="0">
    <w:p w14:paraId="1BFFDD8F" w14:textId="77777777" w:rsidR="008A7FE9" w:rsidRDefault="008A7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C31"/>
    <w:rsid w:val="00212FDA"/>
    <w:rsid w:val="0029639D"/>
    <w:rsid w:val="00326F90"/>
    <w:rsid w:val="00366201"/>
    <w:rsid w:val="0039331B"/>
    <w:rsid w:val="004E0D64"/>
    <w:rsid w:val="004E56D2"/>
    <w:rsid w:val="005075B0"/>
    <w:rsid w:val="005710E5"/>
    <w:rsid w:val="00614537"/>
    <w:rsid w:val="00632E23"/>
    <w:rsid w:val="00697B1D"/>
    <w:rsid w:val="006F0D1A"/>
    <w:rsid w:val="00712606"/>
    <w:rsid w:val="007922BA"/>
    <w:rsid w:val="00886B2D"/>
    <w:rsid w:val="008A7FE9"/>
    <w:rsid w:val="00911D8A"/>
    <w:rsid w:val="009972B1"/>
    <w:rsid w:val="00AA1D8D"/>
    <w:rsid w:val="00AD36D1"/>
    <w:rsid w:val="00AE02E7"/>
    <w:rsid w:val="00B3572F"/>
    <w:rsid w:val="00B47730"/>
    <w:rsid w:val="00BC4816"/>
    <w:rsid w:val="00BF0911"/>
    <w:rsid w:val="00C5783C"/>
    <w:rsid w:val="00CB0664"/>
    <w:rsid w:val="00D7773A"/>
    <w:rsid w:val="00F0044B"/>
    <w:rsid w:val="00F37D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A4E50"/>
  <w14:defaultImageDpi w14:val="300"/>
  <w15:docId w15:val="{3BEC834A-D869-4898-B599-84E2DD80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6B3A"/>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76B3A"/>
      <w:sz w:val="27"/>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154B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3739</Words>
  <Characters>21317</Characters>
  <Application>Microsoft Office Word</Application>
  <DocSecurity>0</DocSecurity>
  <Lines>177</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Thuyết minh dự án AgriSen - Hộ chiếu số lô xoài</vt:lpstr>
      <vt:lpstr>Thuyết minh dự án AgriSen - Hộ chiếu số lô xoài</vt:lpstr>
    </vt:vector>
  </TitlesOfParts>
  <Manager/>
  <Company/>
  <LinksUpToDate>false</LinksUpToDate>
  <CharactersWithSpaces>25006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dự án AgriSen - Hộ chiếu số lô xoài</dc:title>
  <dc:subject>Cuộc thi Khởi nghiệp và Đổi mới sáng tạo tỉnh Đồng Tháp năm 2026</dc:subject>
  <dc:creator>Nhóm dự án AgriSen</dc:creator>
  <cp:keywords/>
  <dc:description>Bản sơ khảo tái cấu trúc theo mô hình B2B khả thi.</dc:description>
  <cp:lastModifiedBy>NHAT HANG</cp:lastModifiedBy>
  <cp:revision>8</cp:revision>
  <dcterms:created xsi:type="dcterms:W3CDTF">2026-07-24T12:14:00Z</dcterms:created>
  <dcterms:modified xsi:type="dcterms:W3CDTF">2026-07-28T02:06:00Z</dcterms:modified>
  <cp:category/>
</cp:coreProperties>
</file>